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Doctors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Doctor Name</w:t>
            </w:r>
          </w:p>
        </w:tc>
        <w:tc>
          <w:tcPr>
            <w:tcW w:type="dxa" w:w="1440"/>
          </w:tcPr>
          <w:p>
            <w:r>
              <w:t>Specialization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</w:tr>
      <w:tr>
        <w:tc>
          <w:tcPr>
            <w:tcW w:type="dxa" w:w="1440"/>
          </w:tcPr>
          <w:p>
            <w:r>
              <w:t>DOC001</w:t>
            </w:r>
          </w:p>
        </w:tc>
        <w:tc>
          <w:tcPr>
            <w:tcW w:type="dxa" w:w="1440"/>
          </w:tcPr>
          <w:p>
            <w:r>
              <w:t>Dr. Aarav1 Sen</w:t>
            </w:r>
          </w:p>
        </w:tc>
        <w:tc>
          <w:tcPr>
            <w:tcW w:type="dxa" w:w="1440"/>
          </w:tcPr>
          <w:p>
            <w:r>
              <w:t>Pediatrician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9800000001</w:t>
            </w:r>
          </w:p>
        </w:tc>
        <w:tc>
          <w:tcPr>
            <w:tcW w:type="dxa" w:w="1440"/>
          </w:tcPr>
          <w:p>
            <w:r>
              <w:t>aarav1.sen@medmail.in</w:t>
            </w:r>
          </w:p>
        </w:tc>
      </w:tr>
      <w:tr>
        <w:tc>
          <w:tcPr>
            <w:tcW w:type="dxa" w:w="1440"/>
          </w:tcPr>
          <w:p>
            <w:r>
              <w:t>DOC002</w:t>
            </w:r>
          </w:p>
        </w:tc>
        <w:tc>
          <w:tcPr>
            <w:tcW w:type="dxa" w:w="1440"/>
          </w:tcPr>
          <w:p>
            <w:r>
              <w:t>Dr. Aarav2 Sen</w:t>
            </w:r>
          </w:p>
        </w:tc>
        <w:tc>
          <w:tcPr>
            <w:tcW w:type="dxa" w:w="1440"/>
          </w:tcPr>
          <w:p>
            <w:r>
              <w:t>Neurologist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9800000002</w:t>
            </w:r>
          </w:p>
        </w:tc>
        <w:tc>
          <w:tcPr>
            <w:tcW w:type="dxa" w:w="1440"/>
          </w:tcPr>
          <w:p>
            <w:r>
              <w:t>aarav2.sen@medmail.in</w:t>
            </w:r>
          </w:p>
        </w:tc>
      </w:tr>
      <w:tr>
        <w:tc>
          <w:tcPr>
            <w:tcW w:type="dxa" w:w="1440"/>
          </w:tcPr>
          <w:p>
            <w:r>
              <w:t>DOC003</w:t>
            </w:r>
          </w:p>
        </w:tc>
        <w:tc>
          <w:tcPr>
            <w:tcW w:type="dxa" w:w="1440"/>
          </w:tcPr>
          <w:p>
            <w:r>
              <w:t>Dr. Aarav3 Sen</w:t>
            </w:r>
          </w:p>
        </w:tc>
        <w:tc>
          <w:tcPr>
            <w:tcW w:type="dxa" w:w="1440"/>
          </w:tcPr>
          <w:p>
            <w:r>
              <w:t>Dermatologist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9800000003</w:t>
            </w:r>
          </w:p>
        </w:tc>
        <w:tc>
          <w:tcPr>
            <w:tcW w:type="dxa" w:w="1440"/>
          </w:tcPr>
          <w:p>
            <w:r>
              <w:t>aarav3.sen@medmail.in</w:t>
            </w:r>
          </w:p>
        </w:tc>
      </w:tr>
      <w:tr>
        <w:tc>
          <w:tcPr>
            <w:tcW w:type="dxa" w:w="1440"/>
          </w:tcPr>
          <w:p>
            <w:r>
              <w:t>DOC004</w:t>
            </w:r>
          </w:p>
        </w:tc>
        <w:tc>
          <w:tcPr>
            <w:tcW w:type="dxa" w:w="1440"/>
          </w:tcPr>
          <w:p>
            <w:r>
              <w:t>Dr. Aarav4 Sen</w:t>
            </w:r>
          </w:p>
        </w:tc>
        <w:tc>
          <w:tcPr>
            <w:tcW w:type="dxa" w:w="1440"/>
          </w:tcPr>
          <w:p>
            <w:r>
              <w:t>Pediatrician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9800000004</w:t>
            </w:r>
          </w:p>
        </w:tc>
        <w:tc>
          <w:tcPr>
            <w:tcW w:type="dxa" w:w="1440"/>
          </w:tcPr>
          <w:p>
            <w:r>
              <w:t>aarav4.sen@medmail.in</w:t>
            </w:r>
          </w:p>
        </w:tc>
      </w:tr>
      <w:tr>
        <w:tc>
          <w:tcPr>
            <w:tcW w:type="dxa" w:w="1440"/>
          </w:tcPr>
          <w:p>
            <w:r>
              <w:t>DOC005</w:t>
            </w:r>
          </w:p>
        </w:tc>
        <w:tc>
          <w:tcPr>
            <w:tcW w:type="dxa" w:w="1440"/>
          </w:tcPr>
          <w:p>
            <w:r>
              <w:t>Dr. Aarav5 Sen</w:t>
            </w:r>
          </w:p>
        </w:tc>
        <w:tc>
          <w:tcPr>
            <w:tcW w:type="dxa" w:w="1440"/>
          </w:tcPr>
          <w:p>
            <w:r>
              <w:t>Gynecologist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9800000005</w:t>
            </w:r>
          </w:p>
        </w:tc>
        <w:tc>
          <w:tcPr>
            <w:tcW w:type="dxa" w:w="1440"/>
          </w:tcPr>
          <w:p>
            <w:r>
              <w:t>aarav5.sen@medmail.in</w:t>
            </w:r>
          </w:p>
        </w:tc>
      </w:tr>
      <w:tr>
        <w:tc>
          <w:tcPr>
            <w:tcW w:type="dxa" w:w="1440"/>
          </w:tcPr>
          <w:p>
            <w:r>
              <w:t>DOC006</w:t>
            </w:r>
          </w:p>
        </w:tc>
        <w:tc>
          <w:tcPr>
            <w:tcW w:type="dxa" w:w="1440"/>
          </w:tcPr>
          <w:p>
            <w:r>
              <w:t>Dr. Aarav6 Sen</w:t>
            </w:r>
          </w:p>
        </w:tc>
        <w:tc>
          <w:tcPr>
            <w:tcW w:type="dxa" w:w="1440"/>
          </w:tcPr>
          <w:p>
            <w:r>
              <w:t>Pediatrician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9800000006</w:t>
            </w:r>
          </w:p>
        </w:tc>
        <w:tc>
          <w:tcPr>
            <w:tcW w:type="dxa" w:w="1440"/>
          </w:tcPr>
          <w:p>
            <w:r>
              <w:t>aarav6.sen@medmail.in</w:t>
            </w:r>
          </w:p>
        </w:tc>
      </w:tr>
      <w:tr>
        <w:tc>
          <w:tcPr>
            <w:tcW w:type="dxa" w:w="1440"/>
          </w:tcPr>
          <w:p>
            <w:r>
              <w:t>DOC007</w:t>
            </w:r>
          </w:p>
        </w:tc>
        <w:tc>
          <w:tcPr>
            <w:tcW w:type="dxa" w:w="1440"/>
          </w:tcPr>
          <w:p>
            <w:r>
              <w:t>Dr. Aarav7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9800000007</w:t>
            </w:r>
          </w:p>
        </w:tc>
        <w:tc>
          <w:tcPr>
            <w:tcW w:type="dxa" w:w="1440"/>
          </w:tcPr>
          <w:p>
            <w:r>
              <w:t>aarav7.sen@medmail.in</w:t>
            </w:r>
          </w:p>
        </w:tc>
      </w:tr>
      <w:tr>
        <w:tc>
          <w:tcPr>
            <w:tcW w:type="dxa" w:w="1440"/>
          </w:tcPr>
          <w:p>
            <w:r>
              <w:t>DOC008</w:t>
            </w:r>
          </w:p>
        </w:tc>
        <w:tc>
          <w:tcPr>
            <w:tcW w:type="dxa" w:w="1440"/>
          </w:tcPr>
          <w:p>
            <w:r>
              <w:t>Dr. Aarav8 Sen</w:t>
            </w:r>
          </w:p>
        </w:tc>
        <w:tc>
          <w:tcPr>
            <w:tcW w:type="dxa" w:w="1440"/>
          </w:tcPr>
          <w:p>
            <w:r>
              <w:t>Gynecologist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9800000008</w:t>
            </w:r>
          </w:p>
        </w:tc>
        <w:tc>
          <w:tcPr>
            <w:tcW w:type="dxa" w:w="1440"/>
          </w:tcPr>
          <w:p>
            <w:r>
              <w:t>aarav8.sen@medmail.in</w:t>
            </w:r>
          </w:p>
        </w:tc>
      </w:tr>
      <w:tr>
        <w:tc>
          <w:tcPr>
            <w:tcW w:type="dxa" w:w="1440"/>
          </w:tcPr>
          <w:p>
            <w:r>
              <w:t>DOC009</w:t>
            </w:r>
          </w:p>
        </w:tc>
        <w:tc>
          <w:tcPr>
            <w:tcW w:type="dxa" w:w="1440"/>
          </w:tcPr>
          <w:p>
            <w:r>
              <w:t>Dr. Aarav9 Sen</w:t>
            </w:r>
          </w:p>
        </w:tc>
        <w:tc>
          <w:tcPr>
            <w:tcW w:type="dxa" w:w="1440"/>
          </w:tcPr>
          <w:p>
            <w:r>
              <w:t>Cardiologist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9800000009</w:t>
            </w:r>
          </w:p>
        </w:tc>
        <w:tc>
          <w:tcPr>
            <w:tcW w:type="dxa" w:w="1440"/>
          </w:tcPr>
          <w:p>
            <w:r>
              <w:t>aarav9.sen@medmail.in</w:t>
            </w:r>
          </w:p>
        </w:tc>
      </w:tr>
      <w:tr>
        <w:tc>
          <w:tcPr>
            <w:tcW w:type="dxa" w:w="1440"/>
          </w:tcPr>
          <w:p>
            <w:r>
              <w:t>DOC010</w:t>
            </w:r>
          </w:p>
        </w:tc>
        <w:tc>
          <w:tcPr>
            <w:tcW w:type="dxa" w:w="1440"/>
          </w:tcPr>
          <w:p>
            <w:r>
              <w:t>Dr. Aarav10 Sen</w:t>
            </w:r>
          </w:p>
        </w:tc>
        <w:tc>
          <w:tcPr>
            <w:tcW w:type="dxa" w:w="1440"/>
          </w:tcPr>
          <w:p>
            <w:r>
              <w:t>Neurologist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9800000010</w:t>
            </w:r>
          </w:p>
        </w:tc>
        <w:tc>
          <w:tcPr>
            <w:tcW w:type="dxa" w:w="1440"/>
          </w:tcPr>
          <w:p>
            <w:r>
              <w:t>aarav10.sen@medmail.in</w:t>
            </w:r>
          </w:p>
        </w:tc>
      </w:tr>
      <w:tr>
        <w:tc>
          <w:tcPr>
            <w:tcW w:type="dxa" w:w="1440"/>
          </w:tcPr>
          <w:p>
            <w:r>
              <w:t>DOC011</w:t>
            </w:r>
          </w:p>
        </w:tc>
        <w:tc>
          <w:tcPr>
            <w:tcW w:type="dxa" w:w="1440"/>
          </w:tcPr>
          <w:p>
            <w:r>
              <w:t>Dr. Aarav11 Sen</w:t>
            </w:r>
          </w:p>
        </w:tc>
        <w:tc>
          <w:tcPr>
            <w:tcW w:type="dxa" w:w="1440"/>
          </w:tcPr>
          <w:p>
            <w:r>
              <w:t>Cardiologist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9800000011</w:t>
            </w:r>
          </w:p>
        </w:tc>
        <w:tc>
          <w:tcPr>
            <w:tcW w:type="dxa" w:w="1440"/>
          </w:tcPr>
          <w:p>
            <w:r>
              <w:t>aarav11.sen@medmail.in</w:t>
            </w:r>
          </w:p>
        </w:tc>
      </w:tr>
      <w:tr>
        <w:tc>
          <w:tcPr>
            <w:tcW w:type="dxa" w:w="1440"/>
          </w:tcPr>
          <w:p>
            <w:r>
              <w:t>DOC012</w:t>
            </w:r>
          </w:p>
        </w:tc>
        <w:tc>
          <w:tcPr>
            <w:tcW w:type="dxa" w:w="1440"/>
          </w:tcPr>
          <w:p>
            <w:r>
              <w:t>Dr. Aarav12 Sen</w:t>
            </w:r>
          </w:p>
        </w:tc>
        <w:tc>
          <w:tcPr>
            <w:tcW w:type="dxa" w:w="1440"/>
          </w:tcPr>
          <w:p>
            <w:r>
              <w:t>Dermatologist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9800000012</w:t>
            </w:r>
          </w:p>
        </w:tc>
        <w:tc>
          <w:tcPr>
            <w:tcW w:type="dxa" w:w="1440"/>
          </w:tcPr>
          <w:p>
            <w:r>
              <w:t>aarav12.sen@medmail.in</w:t>
            </w:r>
          </w:p>
        </w:tc>
      </w:tr>
      <w:tr>
        <w:tc>
          <w:tcPr>
            <w:tcW w:type="dxa" w:w="1440"/>
          </w:tcPr>
          <w:p>
            <w:r>
              <w:t>DOC013</w:t>
            </w:r>
          </w:p>
        </w:tc>
        <w:tc>
          <w:tcPr>
            <w:tcW w:type="dxa" w:w="1440"/>
          </w:tcPr>
          <w:p>
            <w:r>
              <w:t>Dr. Aarav13 Sen</w:t>
            </w:r>
          </w:p>
        </w:tc>
        <w:tc>
          <w:tcPr>
            <w:tcW w:type="dxa" w:w="1440"/>
          </w:tcPr>
          <w:p>
            <w:r>
              <w:t>Gynecologist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9800000013</w:t>
            </w:r>
          </w:p>
        </w:tc>
        <w:tc>
          <w:tcPr>
            <w:tcW w:type="dxa" w:w="1440"/>
          </w:tcPr>
          <w:p>
            <w:r>
              <w:t>aarav13.sen@medmail.in</w:t>
            </w:r>
          </w:p>
        </w:tc>
      </w:tr>
      <w:tr>
        <w:tc>
          <w:tcPr>
            <w:tcW w:type="dxa" w:w="1440"/>
          </w:tcPr>
          <w:p>
            <w:r>
              <w:t>DOC014</w:t>
            </w:r>
          </w:p>
        </w:tc>
        <w:tc>
          <w:tcPr>
            <w:tcW w:type="dxa" w:w="1440"/>
          </w:tcPr>
          <w:p>
            <w:r>
              <w:t>Dr. Aarav14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9800000014</w:t>
            </w:r>
          </w:p>
        </w:tc>
        <w:tc>
          <w:tcPr>
            <w:tcW w:type="dxa" w:w="1440"/>
          </w:tcPr>
          <w:p>
            <w:r>
              <w:t>aarav14.sen@medmail.in</w:t>
            </w:r>
          </w:p>
        </w:tc>
      </w:tr>
      <w:tr>
        <w:tc>
          <w:tcPr>
            <w:tcW w:type="dxa" w:w="1440"/>
          </w:tcPr>
          <w:p>
            <w:r>
              <w:t>DOC015</w:t>
            </w:r>
          </w:p>
        </w:tc>
        <w:tc>
          <w:tcPr>
            <w:tcW w:type="dxa" w:w="1440"/>
          </w:tcPr>
          <w:p>
            <w:r>
              <w:t>Dr. Aarav15 Sen</w:t>
            </w:r>
          </w:p>
        </w:tc>
        <w:tc>
          <w:tcPr>
            <w:tcW w:type="dxa" w:w="1440"/>
          </w:tcPr>
          <w:p>
            <w:r>
              <w:t>Neurologist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9800000015</w:t>
            </w:r>
          </w:p>
        </w:tc>
        <w:tc>
          <w:tcPr>
            <w:tcW w:type="dxa" w:w="1440"/>
          </w:tcPr>
          <w:p>
            <w:r>
              <w:t>aarav15.sen@medmail.in</w:t>
            </w:r>
          </w:p>
        </w:tc>
      </w:tr>
      <w:tr>
        <w:tc>
          <w:tcPr>
            <w:tcW w:type="dxa" w:w="1440"/>
          </w:tcPr>
          <w:p>
            <w:r>
              <w:t>DOC016</w:t>
            </w:r>
          </w:p>
        </w:tc>
        <w:tc>
          <w:tcPr>
            <w:tcW w:type="dxa" w:w="1440"/>
          </w:tcPr>
          <w:p>
            <w:r>
              <w:t>Dr. Aarav16 Sen</w:t>
            </w:r>
          </w:p>
        </w:tc>
        <w:tc>
          <w:tcPr>
            <w:tcW w:type="dxa" w:w="1440"/>
          </w:tcPr>
          <w:p>
            <w:r>
              <w:t>Dermatologist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9800000016</w:t>
            </w:r>
          </w:p>
        </w:tc>
        <w:tc>
          <w:tcPr>
            <w:tcW w:type="dxa" w:w="1440"/>
          </w:tcPr>
          <w:p>
            <w:r>
              <w:t>aarav16.sen@medmail.in</w:t>
            </w:r>
          </w:p>
        </w:tc>
      </w:tr>
      <w:tr>
        <w:tc>
          <w:tcPr>
            <w:tcW w:type="dxa" w:w="1440"/>
          </w:tcPr>
          <w:p>
            <w:r>
              <w:t>DOC017</w:t>
            </w:r>
          </w:p>
        </w:tc>
        <w:tc>
          <w:tcPr>
            <w:tcW w:type="dxa" w:w="1440"/>
          </w:tcPr>
          <w:p>
            <w:r>
              <w:t>Dr. Aarav17 Sen</w:t>
            </w:r>
          </w:p>
        </w:tc>
        <w:tc>
          <w:tcPr>
            <w:tcW w:type="dxa" w:w="1440"/>
          </w:tcPr>
          <w:p>
            <w:r>
              <w:t>Cardiologist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9800000017</w:t>
            </w:r>
          </w:p>
        </w:tc>
        <w:tc>
          <w:tcPr>
            <w:tcW w:type="dxa" w:w="1440"/>
          </w:tcPr>
          <w:p>
            <w:r>
              <w:t>aarav17.sen@medmail.in</w:t>
            </w:r>
          </w:p>
        </w:tc>
      </w:tr>
      <w:tr>
        <w:tc>
          <w:tcPr>
            <w:tcW w:type="dxa" w:w="1440"/>
          </w:tcPr>
          <w:p>
            <w:r>
              <w:t>DOC018</w:t>
            </w:r>
          </w:p>
        </w:tc>
        <w:tc>
          <w:tcPr>
            <w:tcW w:type="dxa" w:w="1440"/>
          </w:tcPr>
          <w:p>
            <w:r>
              <w:t>Dr. Aarav18 Sen</w:t>
            </w:r>
          </w:p>
        </w:tc>
        <w:tc>
          <w:tcPr>
            <w:tcW w:type="dxa" w:w="1440"/>
          </w:tcPr>
          <w:p>
            <w:r>
              <w:t>Gynecologist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9800000018</w:t>
            </w:r>
          </w:p>
        </w:tc>
        <w:tc>
          <w:tcPr>
            <w:tcW w:type="dxa" w:w="1440"/>
          </w:tcPr>
          <w:p>
            <w:r>
              <w:t>aarav18.sen@medmail.in</w:t>
            </w:r>
          </w:p>
        </w:tc>
      </w:tr>
      <w:tr>
        <w:tc>
          <w:tcPr>
            <w:tcW w:type="dxa" w:w="1440"/>
          </w:tcPr>
          <w:p>
            <w:r>
              <w:t>DOC019</w:t>
            </w:r>
          </w:p>
        </w:tc>
        <w:tc>
          <w:tcPr>
            <w:tcW w:type="dxa" w:w="1440"/>
          </w:tcPr>
          <w:p>
            <w:r>
              <w:t>Dr. Aarav19 Sen</w:t>
            </w:r>
          </w:p>
        </w:tc>
        <w:tc>
          <w:tcPr>
            <w:tcW w:type="dxa" w:w="1440"/>
          </w:tcPr>
          <w:p>
            <w:r>
              <w:t>Pediatrician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9800000019</w:t>
            </w:r>
          </w:p>
        </w:tc>
        <w:tc>
          <w:tcPr>
            <w:tcW w:type="dxa" w:w="1440"/>
          </w:tcPr>
          <w:p>
            <w:r>
              <w:t>aarav19.sen@medmail.in</w:t>
            </w:r>
          </w:p>
        </w:tc>
      </w:tr>
      <w:tr>
        <w:tc>
          <w:tcPr>
            <w:tcW w:type="dxa" w:w="1440"/>
          </w:tcPr>
          <w:p>
            <w:r>
              <w:t>DOC020</w:t>
            </w:r>
          </w:p>
        </w:tc>
        <w:tc>
          <w:tcPr>
            <w:tcW w:type="dxa" w:w="1440"/>
          </w:tcPr>
          <w:p>
            <w:r>
              <w:t>Dr. Aarav20 Sen</w:t>
            </w:r>
          </w:p>
        </w:tc>
        <w:tc>
          <w:tcPr>
            <w:tcW w:type="dxa" w:w="1440"/>
          </w:tcPr>
          <w:p>
            <w:r>
              <w:t>Cardiologist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9800000020</w:t>
            </w:r>
          </w:p>
        </w:tc>
        <w:tc>
          <w:tcPr>
            <w:tcW w:type="dxa" w:w="1440"/>
          </w:tcPr>
          <w:p>
            <w:r>
              <w:t>aarav20.sen@medmail.in</w:t>
            </w:r>
          </w:p>
        </w:tc>
      </w:tr>
      <w:tr>
        <w:tc>
          <w:tcPr>
            <w:tcW w:type="dxa" w:w="1440"/>
          </w:tcPr>
          <w:p>
            <w:r>
              <w:t>DOC021</w:t>
            </w:r>
          </w:p>
        </w:tc>
        <w:tc>
          <w:tcPr>
            <w:tcW w:type="dxa" w:w="1440"/>
          </w:tcPr>
          <w:p>
            <w:r>
              <w:t>Dr. Aarav21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9800000021</w:t>
            </w:r>
          </w:p>
        </w:tc>
        <w:tc>
          <w:tcPr>
            <w:tcW w:type="dxa" w:w="1440"/>
          </w:tcPr>
          <w:p>
            <w:r>
              <w:t>aarav21.sen@medmail.in</w:t>
            </w:r>
          </w:p>
        </w:tc>
      </w:tr>
      <w:tr>
        <w:tc>
          <w:tcPr>
            <w:tcW w:type="dxa" w:w="1440"/>
          </w:tcPr>
          <w:p>
            <w:r>
              <w:t>DOC022</w:t>
            </w:r>
          </w:p>
        </w:tc>
        <w:tc>
          <w:tcPr>
            <w:tcW w:type="dxa" w:w="1440"/>
          </w:tcPr>
          <w:p>
            <w:r>
              <w:t>Dr. Aarav22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9800000022</w:t>
            </w:r>
          </w:p>
        </w:tc>
        <w:tc>
          <w:tcPr>
            <w:tcW w:type="dxa" w:w="1440"/>
          </w:tcPr>
          <w:p>
            <w:r>
              <w:t>aarav22.sen@medmail.in</w:t>
            </w:r>
          </w:p>
        </w:tc>
      </w:tr>
      <w:tr>
        <w:tc>
          <w:tcPr>
            <w:tcW w:type="dxa" w:w="1440"/>
          </w:tcPr>
          <w:p>
            <w:r>
              <w:t>DOC023</w:t>
            </w:r>
          </w:p>
        </w:tc>
        <w:tc>
          <w:tcPr>
            <w:tcW w:type="dxa" w:w="1440"/>
          </w:tcPr>
          <w:p>
            <w:r>
              <w:t>Dr. Aarav23 Sen</w:t>
            </w:r>
          </w:p>
        </w:tc>
        <w:tc>
          <w:tcPr>
            <w:tcW w:type="dxa" w:w="1440"/>
          </w:tcPr>
          <w:p>
            <w:r>
              <w:t>Pediatrician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9800000023</w:t>
            </w:r>
          </w:p>
        </w:tc>
        <w:tc>
          <w:tcPr>
            <w:tcW w:type="dxa" w:w="1440"/>
          </w:tcPr>
          <w:p>
            <w:r>
              <w:t>aarav23.sen@medmail.in</w:t>
            </w:r>
          </w:p>
        </w:tc>
      </w:tr>
      <w:tr>
        <w:tc>
          <w:tcPr>
            <w:tcW w:type="dxa" w:w="1440"/>
          </w:tcPr>
          <w:p>
            <w:r>
              <w:t>DOC024</w:t>
            </w:r>
          </w:p>
        </w:tc>
        <w:tc>
          <w:tcPr>
            <w:tcW w:type="dxa" w:w="1440"/>
          </w:tcPr>
          <w:p>
            <w:r>
              <w:t>Dr. Aarav24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9800000024</w:t>
            </w:r>
          </w:p>
        </w:tc>
        <w:tc>
          <w:tcPr>
            <w:tcW w:type="dxa" w:w="1440"/>
          </w:tcPr>
          <w:p>
            <w:r>
              <w:t>aarav24.sen@medmail.in</w:t>
            </w:r>
          </w:p>
        </w:tc>
      </w:tr>
      <w:tr>
        <w:tc>
          <w:tcPr>
            <w:tcW w:type="dxa" w:w="1440"/>
          </w:tcPr>
          <w:p>
            <w:r>
              <w:t>DOC025</w:t>
            </w:r>
          </w:p>
        </w:tc>
        <w:tc>
          <w:tcPr>
            <w:tcW w:type="dxa" w:w="1440"/>
          </w:tcPr>
          <w:p>
            <w:r>
              <w:t>Dr. Aarav25 Sen</w:t>
            </w:r>
          </w:p>
        </w:tc>
        <w:tc>
          <w:tcPr>
            <w:tcW w:type="dxa" w:w="1440"/>
          </w:tcPr>
          <w:p>
            <w:r>
              <w:t>Cardiologist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9800000025</w:t>
            </w:r>
          </w:p>
        </w:tc>
        <w:tc>
          <w:tcPr>
            <w:tcW w:type="dxa" w:w="1440"/>
          </w:tcPr>
          <w:p>
            <w:r>
              <w:t>aarav25.sen@medmail.in</w:t>
            </w:r>
          </w:p>
        </w:tc>
      </w:tr>
      <w:tr>
        <w:tc>
          <w:tcPr>
            <w:tcW w:type="dxa" w:w="1440"/>
          </w:tcPr>
          <w:p>
            <w:r>
              <w:t>DOC026</w:t>
            </w:r>
          </w:p>
        </w:tc>
        <w:tc>
          <w:tcPr>
            <w:tcW w:type="dxa" w:w="1440"/>
          </w:tcPr>
          <w:p>
            <w:r>
              <w:t>Dr. Aarav26 Sen</w:t>
            </w:r>
          </w:p>
        </w:tc>
        <w:tc>
          <w:tcPr>
            <w:tcW w:type="dxa" w:w="1440"/>
          </w:tcPr>
          <w:p>
            <w:r>
              <w:t>Neurologist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9800000026</w:t>
            </w:r>
          </w:p>
        </w:tc>
        <w:tc>
          <w:tcPr>
            <w:tcW w:type="dxa" w:w="1440"/>
          </w:tcPr>
          <w:p>
            <w:r>
              <w:t>aarav26.sen@medmail.in</w:t>
            </w:r>
          </w:p>
        </w:tc>
      </w:tr>
      <w:tr>
        <w:tc>
          <w:tcPr>
            <w:tcW w:type="dxa" w:w="1440"/>
          </w:tcPr>
          <w:p>
            <w:r>
              <w:t>DOC027</w:t>
            </w:r>
          </w:p>
        </w:tc>
        <w:tc>
          <w:tcPr>
            <w:tcW w:type="dxa" w:w="1440"/>
          </w:tcPr>
          <w:p>
            <w:r>
              <w:t>Dr. Aarav27 Sen</w:t>
            </w:r>
          </w:p>
        </w:tc>
        <w:tc>
          <w:tcPr>
            <w:tcW w:type="dxa" w:w="1440"/>
          </w:tcPr>
          <w:p>
            <w:r>
              <w:t>Dermatologist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9800000027</w:t>
            </w:r>
          </w:p>
        </w:tc>
        <w:tc>
          <w:tcPr>
            <w:tcW w:type="dxa" w:w="1440"/>
          </w:tcPr>
          <w:p>
            <w:r>
              <w:t>aarav27.sen@medmail.in</w:t>
            </w:r>
          </w:p>
        </w:tc>
      </w:tr>
      <w:tr>
        <w:tc>
          <w:tcPr>
            <w:tcW w:type="dxa" w:w="1440"/>
          </w:tcPr>
          <w:p>
            <w:r>
              <w:t>DOC028</w:t>
            </w:r>
          </w:p>
        </w:tc>
        <w:tc>
          <w:tcPr>
            <w:tcW w:type="dxa" w:w="1440"/>
          </w:tcPr>
          <w:p>
            <w:r>
              <w:t>Dr. Aarav28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9800000028</w:t>
            </w:r>
          </w:p>
        </w:tc>
        <w:tc>
          <w:tcPr>
            <w:tcW w:type="dxa" w:w="1440"/>
          </w:tcPr>
          <w:p>
            <w:r>
              <w:t>aarav28.sen@medmail.in</w:t>
            </w:r>
          </w:p>
        </w:tc>
      </w:tr>
      <w:tr>
        <w:tc>
          <w:tcPr>
            <w:tcW w:type="dxa" w:w="1440"/>
          </w:tcPr>
          <w:p>
            <w:r>
              <w:t>DOC029</w:t>
            </w:r>
          </w:p>
        </w:tc>
        <w:tc>
          <w:tcPr>
            <w:tcW w:type="dxa" w:w="1440"/>
          </w:tcPr>
          <w:p>
            <w:r>
              <w:t>Dr. Aarav29 Sen</w:t>
            </w:r>
          </w:p>
        </w:tc>
        <w:tc>
          <w:tcPr>
            <w:tcW w:type="dxa" w:w="1440"/>
          </w:tcPr>
          <w:p>
            <w:r>
              <w:t>Gynecologist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9800000029</w:t>
            </w:r>
          </w:p>
        </w:tc>
        <w:tc>
          <w:tcPr>
            <w:tcW w:type="dxa" w:w="1440"/>
          </w:tcPr>
          <w:p>
            <w:r>
              <w:t>aarav29.sen@medmail.in</w:t>
            </w:r>
          </w:p>
        </w:tc>
      </w:tr>
      <w:tr>
        <w:tc>
          <w:tcPr>
            <w:tcW w:type="dxa" w:w="1440"/>
          </w:tcPr>
          <w:p>
            <w:r>
              <w:t>DOC030</w:t>
            </w:r>
          </w:p>
        </w:tc>
        <w:tc>
          <w:tcPr>
            <w:tcW w:type="dxa" w:w="1440"/>
          </w:tcPr>
          <w:p>
            <w:r>
              <w:t>Dr. Aarav30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9800000030</w:t>
            </w:r>
          </w:p>
        </w:tc>
        <w:tc>
          <w:tcPr>
            <w:tcW w:type="dxa" w:w="1440"/>
          </w:tcPr>
          <w:p>
            <w:r>
              <w:t>aarav30.sen@medmail.in</w:t>
            </w:r>
          </w:p>
        </w:tc>
      </w:tr>
      <w:tr>
        <w:tc>
          <w:tcPr>
            <w:tcW w:type="dxa" w:w="1440"/>
          </w:tcPr>
          <w:p>
            <w:r>
              <w:t>DOC031</w:t>
            </w:r>
          </w:p>
        </w:tc>
        <w:tc>
          <w:tcPr>
            <w:tcW w:type="dxa" w:w="1440"/>
          </w:tcPr>
          <w:p>
            <w:r>
              <w:t>Dr. Aarav31 Sen</w:t>
            </w:r>
          </w:p>
        </w:tc>
        <w:tc>
          <w:tcPr>
            <w:tcW w:type="dxa" w:w="1440"/>
          </w:tcPr>
          <w:p>
            <w:r>
              <w:t>Neurologist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9800000031</w:t>
            </w:r>
          </w:p>
        </w:tc>
        <w:tc>
          <w:tcPr>
            <w:tcW w:type="dxa" w:w="1440"/>
          </w:tcPr>
          <w:p>
            <w:r>
              <w:t>aarav31.sen@medmail.in</w:t>
            </w:r>
          </w:p>
        </w:tc>
      </w:tr>
      <w:tr>
        <w:tc>
          <w:tcPr>
            <w:tcW w:type="dxa" w:w="1440"/>
          </w:tcPr>
          <w:p>
            <w:r>
              <w:t>DOC032</w:t>
            </w:r>
          </w:p>
        </w:tc>
        <w:tc>
          <w:tcPr>
            <w:tcW w:type="dxa" w:w="1440"/>
          </w:tcPr>
          <w:p>
            <w:r>
              <w:t>Dr. Aarav32 Sen</w:t>
            </w:r>
          </w:p>
        </w:tc>
        <w:tc>
          <w:tcPr>
            <w:tcW w:type="dxa" w:w="1440"/>
          </w:tcPr>
          <w:p>
            <w:r>
              <w:t>Pediatrician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9800000032</w:t>
            </w:r>
          </w:p>
        </w:tc>
        <w:tc>
          <w:tcPr>
            <w:tcW w:type="dxa" w:w="1440"/>
          </w:tcPr>
          <w:p>
            <w:r>
              <w:t>aarav32.sen@medmail.in</w:t>
            </w:r>
          </w:p>
        </w:tc>
      </w:tr>
      <w:tr>
        <w:tc>
          <w:tcPr>
            <w:tcW w:type="dxa" w:w="1440"/>
          </w:tcPr>
          <w:p>
            <w:r>
              <w:t>DOC033</w:t>
            </w:r>
          </w:p>
        </w:tc>
        <w:tc>
          <w:tcPr>
            <w:tcW w:type="dxa" w:w="1440"/>
          </w:tcPr>
          <w:p>
            <w:r>
              <w:t>Dr. Aarav33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9800000033</w:t>
            </w:r>
          </w:p>
        </w:tc>
        <w:tc>
          <w:tcPr>
            <w:tcW w:type="dxa" w:w="1440"/>
          </w:tcPr>
          <w:p>
            <w:r>
              <w:t>aarav33.sen@medmail.in</w:t>
            </w:r>
          </w:p>
        </w:tc>
      </w:tr>
      <w:tr>
        <w:tc>
          <w:tcPr>
            <w:tcW w:type="dxa" w:w="1440"/>
          </w:tcPr>
          <w:p>
            <w:r>
              <w:t>DOC034</w:t>
            </w:r>
          </w:p>
        </w:tc>
        <w:tc>
          <w:tcPr>
            <w:tcW w:type="dxa" w:w="1440"/>
          </w:tcPr>
          <w:p>
            <w:r>
              <w:t>Dr. Aarav34 Sen</w:t>
            </w:r>
          </w:p>
        </w:tc>
        <w:tc>
          <w:tcPr>
            <w:tcW w:type="dxa" w:w="1440"/>
          </w:tcPr>
          <w:p>
            <w:r>
              <w:t>Cardiologist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9800000034</w:t>
            </w:r>
          </w:p>
        </w:tc>
        <w:tc>
          <w:tcPr>
            <w:tcW w:type="dxa" w:w="1440"/>
          </w:tcPr>
          <w:p>
            <w:r>
              <w:t>aarav34.sen@medmail.in</w:t>
            </w:r>
          </w:p>
        </w:tc>
      </w:tr>
      <w:tr>
        <w:tc>
          <w:tcPr>
            <w:tcW w:type="dxa" w:w="1440"/>
          </w:tcPr>
          <w:p>
            <w:r>
              <w:t>DOC035</w:t>
            </w:r>
          </w:p>
        </w:tc>
        <w:tc>
          <w:tcPr>
            <w:tcW w:type="dxa" w:w="1440"/>
          </w:tcPr>
          <w:p>
            <w:r>
              <w:t>Dr. Aarav35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9800000035</w:t>
            </w:r>
          </w:p>
        </w:tc>
        <w:tc>
          <w:tcPr>
            <w:tcW w:type="dxa" w:w="1440"/>
          </w:tcPr>
          <w:p>
            <w:r>
              <w:t>aarav35.sen@medmail.in</w:t>
            </w:r>
          </w:p>
        </w:tc>
      </w:tr>
      <w:tr>
        <w:tc>
          <w:tcPr>
            <w:tcW w:type="dxa" w:w="1440"/>
          </w:tcPr>
          <w:p>
            <w:r>
              <w:t>DOC036</w:t>
            </w:r>
          </w:p>
        </w:tc>
        <w:tc>
          <w:tcPr>
            <w:tcW w:type="dxa" w:w="1440"/>
          </w:tcPr>
          <w:p>
            <w:r>
              <w:t>Dr. Aarav36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9800000036</w:t>
            </w:r>
          </w:p>
        </w:tc>
        <w:tc>
          <w:tcPr>
            <w:tcW w:type="dxa" w:w="1440"/>
          </w:tcPr>
          <w:p>
            <w:r>
              <w:t>aarav36.sen@medmail.in</w:t>
            </w:r>
          </w:p>
        </w:tc>
      </w:tr>
      <w:tr>
        <w:tc>
          <w:tcPr>
            <w:tcW w:type="dxa" w:w="1440"/>
          </w:tcPr>
          <w:p>
            <w:r>
              <w:t>DOC037</w:t>
            </w:r>
          </w:p>
        </w:tc>
        <w:tc>
          <w:tcPr>
            <w:tcW w:type="dxa" w:w="1440"/>
          </w:tcPr>
          <w:p>
            <w:r>
              <w:t>Dr. Aarav37 Sen</w:t>
            </w:r>
          </w:p>
        </w:tc>
        <w:tc>
          <w:tcPr>
            <w:tcW w:type="dxa" w:w="1440"/>
          </w:tcPr>
          <w:p>
            <w:r>
              <w:t>Gynecologist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9800000037</w:t>
            </w:r>
          </w:p>
        </w:tc>
        <w:tc>
          <w:tcPr>
            <w:tcW w:type="dxa" w:w="1440"/>
          </w:tcPr>
          <w:p>
            <w:r>
              <w:t>aarav37.sen@medmail.in</w:t>
            </w:r>
          </w:p>
        </w:tc>
      </w:tr>
      <w:tr>
        <w:tc>
          <w:tcPr>
            <w:tcW w:type="dxa" w:w="1440"/>
          </w:tcPr>
          <w:p>
            <w:r>
              <w:t>DOC038</w:t>
            </w:r>
          </w:p>
        </w:tc>
        <w:tc>
          <w:tcPr>
            <w:tcW w:type="dxa" w:w="1440"/>
          </w:tcPr>
          <w:p>
            <w:r>
              <w:t>Dr. Aarav38 Sen</w:t>
            </w:r>
          </w:p>
        </w:tc>
        <w:tc>
          <w:tcPr>
            <w:tcW w:type="dxa" w:w="1440"/>
          </w:tcPr>
          <w:p>
            <w:r>
              <w:t>Dermatologist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9800000038</w:t>
            </w:r>
          </w:p>
        </w:tc>
        <w:tc>
          <w:tcPr>
            <w:tcW w:type="dxa" w:w="1440"/>
          </w:tcPr>
          <w:p>
            <w:r>
              <w:t>aarav38.sen@medmail.in</w:t>
            </w:r>
          </w:p>
        </w:tc>
      </w:tr>
      <w:tr>
        <w:tc>
          <w:tcPr>
            <w:tcW w:type="dxa" w:w="1440"/>
          </w:tcPr>
          <w:p>
            <w:r>
              <w:t>DOC039</w:t>
            </w:r>
          </w:p>
        </w:tc>
        <w:tc>
          <w:tcPr>
            <w:tcW w:type="dxa" w:w="1440"/>
          </w:tcPr>
          <w:p>
            <w:r>
              <w:t>Dr. Aarav39 Sen</w:t>
            </w:r>
          </w:p>
        </w:tc>
        <w:tc>
          <w:tcPr>
            <w:tcW w:type="dxa" w:w="1440"/>
          </w:tcPr>
          <w:p>
            <w:r>
              <w:t>Neurologist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9800000039</w:t>
            </w:r>
          </w:p>
        </w:tc>
        <w:tc>
          <w:tcPr>
            <w:tcW w:type="dxa" w:w="1440"/>
          </w:tcPr>
          <w:p>
            <w:r>
              <w:t>aarav39.sen@medmail.in</w:t>
            </w:r>
          </w:p>
        </w:tc>
      </w:tr>
      <w:tr>
        <w:tc>
          <w:tcPr>
            <w:tcW w:type="dxa" w:w="1440"/>
          </w:tcPr>
          <w:p>
            <w:r>
              <w:t>DOC040</w:t>
            </w:r>
          </w:p>
        </w:tc>
        <w:tc>
          <w:tcPr>
            <w:tcW w:type="dxa" w:w="1440"/>
          </w:tcPr>
          <w:p>
            <w:r>
              <w:t>Dr. Aarav40 Sen</w:t>
            </w:r>
          </w:p>
        </w:tc>
        <w:tc>
          <w:tcPr>
            <w:tcW w:type="dxa" w:w="1440"/>
          </w:tcPr>
          <w:p>
            <w:r>
              <w:t>Gynecologist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9800000040</w:t>
            </w:r>
          </w:p>
        </w:tc>
        <w:tc>
          <w:tcPr>
            <w:tcW w:type="dxa" w:w="1440"/>
          </w:tcPr>
          <w:p>
            <w:r>
              <w:t>aarav40.sen@medmail.in</w:t>
            </w:r>
          </w:p>
        </w:tc>
      </w:tr>
      <w:tr>
        <w:tc>
          <w:tcPr>
            <w:tcW w:type="dxa" w:w="1440"/>
          </w:tcPr>
          <w:p>
            <w:r>
              <w:t>DOC041</w:t>
            </w:r>
          </w:p>
        </w:tc>
        <w:tc>
          <w:tcPr>
            <w:tcW w:type="dxa" w:w="1440"/>
          </w:tcPr>
          <w:p>
            <w:r>
              <w:t>Dr. Aarav41 Sen</w:t>
            </w:r>
          </w:p>
        </w:tc>
        <w:tc>
          <w:tcPr>
            <w:tcW w:type="dxa" w:w="1440"/>
          </w:tcPr>
          <w:p>
            <w:r>
              <w:t>Cardiologist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9800000041</w:t>
            </w:r>
          </w:p>
        </w:tc>
        <w:tc>
          <w:tcPr>
            <w:tcW w:type="dxa" w:w="1440"/>
          </w:tcPr>
          <w:p>
            <w:r>
              <w:t>aarav41.sen@medmail.in</w:t>
            </w:r>
          </w:p>
        </w:tc>
      </w:tr>
      <w:tr>
        <w:tc>
          <w:tcPr>
            <w:tcW w:type="dxa" w:w="1440"/>
          </w:tcPr>
          <w:p>
            <w:r>
              <w:t>DOC042</w:t>
            </w:r>
          </w:p>
        </w:tc>
        <w:tc>
          <w:tcPr>
            <w:tcW w:type="dxa" w:w="1440"/>
          </w:tcPr>
          <w:p>
            <w:r>
              <w:t>Dr. Aarav42 Sen</w:t>
            </w:r>
          </w:p>
        </w:tc>
        <w:tc>
          <w:tcPr>
            <w:tcW w:type="dxa" w:w="1440"/>
          </w:tcPr>
          <w:p>
            <w:r>
              <w:t>Pediatrician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9800000042</w:t>
            </w:r>
          </w:p>
        </w:tc>
        <w:tc>
          <w:tcPr>
            <w:tcW w:type="dxa" w:w="1440"/>
          </w:tcPr>
          <w:p>
            <w:r>
              <w:t>aarav42.sen@medmail.in</w:t>
            </w:r>
          </w:p>
        </w:tc>
      </w:tr>
      <w:tr>
        <w:tc>
          <w:tcPr>
            <w:tcW w:type="dxa" w:w="1440"/>
          </w:tcPr>
          <w:p>
            <w:r>
              <w:t>DOC043</w:t>
            </w:r>
          </w:p>
        </w:tc>
        <w:tc>
          <w:tcPr>
            <w:tcW w:type="dxa" w:w="1440"/>
          </w:tcPr>
          <w:p>
            <w:r>
              <w:t>Dr. Aarav43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9800000043</w:t>
            </w:r>
          </w:p>
        </w:tc>
        <w:tc>
          <w:tcPr>
            <w:tcW w:type="dxa" w:w="1440"/>
          </w:tcPr>
          <w:p>
            <w:r>
              <w:t>aarav43.sen@medmail.in</w:t>
            </w:r>
          </w:p>
        </w:tc>
      </w:tr>
      <w:tr>
        <w:tc>
          <w:tcPr>
            <w:tcW w:type="dxa" w:w="1440"/>
          </w:tcPr>
          <w:p>
            <w:r>
              <w:t>DOC044</w:t>
            </w:r>
          </w:p>
        </w:tc>
        <w:tc>
          <w:tcPr>
            <w:tcW w:type="dxa" w:w="1440"/>
          </w:tcPr>
          <w:p>
            <w:r>
              <w:t>Dr. Aarav44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9800000044</w:t>
            </w:r>
          </w:p>
        </w:tc>
        <w:tc>
          <w:tcPr>
            <w:tcW w:type="dxa" w:w="1440"/>
          </w:tcPr>
          <w:p>
            <w:r>
              <w:t>aarav44.sen@medmail.in</w:t>
            </w:r>
          </w:p>
        </w:tc>
      </w:tr>
      <w:tr>
        <w:tc>
          <w:tcPr>
            <w:tcW w:type="dxa" w:w="1440"/>
          </w:tcPr>
          <w:p>
            <w:r>
              <w:t>DOC045</w:t>
            </w:r>
          </w:p>
        </w:tc>
        <w:tc>
          <w:tcPr>
            <w:tcW w:type="dxa" w:w="1440"/>
          </w:tcPr>
          <w:p>
            <w:r>
              <w:t>Dr. Aarav45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9800000045</w:t>
            </w:r>
          </w:p>
        </w:tc>
        <w:tc>
          <w:tcPr>
            <w:tcW w:type="dxa" w:w="1440"/>
          </w:tcPr>
          <w:p>
            <w:r>
              <w:t>aarav45.sen@medmail.in</w:t>
            </w:r>
          </w:p>
        </w:tc>
      </w:tr>
      <w:tr>
        <w:tc>
          <w:tcPr>
            <w:tcW w:type="dxa" w:w="1440"/>
          </w:tcPr>
          <w:p>
            <w:r>
              <w:t>DOC046</w:t>
            </w:r>
          </w:p>
        </w:tc>
        <w:tc>
          <w:tcPr>
            <w:tcW w:type="dxa" w:w="1440"/>
          </w:tcPr>
          <w:p>
            <w:r>
              <w:t>Dr. Aarav46 Sen</w:t>
            </w:r>
          </w:p>
        </w:tc>
        <w:tc>
          <w:tcPr>
            <w:tcW w:type="dxa" w:w="1440"/>
          </w:tcPr>
          <w:p>
            <w:r>
              <w:t>Gynecologist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9800000046</w:t>
            </w:r>
          </w:p>
        </w:tc>
        <w:tc>
          <w:tcPr>
            <w:tcW w:type="dxa" w:w="1440"/>
          </w:tcPr>
          <w:p>
            <w:r>
              <w:t>aarav46.sen@medmail.in</w:t>
            </w:r>
          </w:p>
        </w:tc>
      </w:tr>
      <w:tr>
        <w:tc>
          <w:tcPr>
            <w:tcW w:type="dxa" w:w="1440"/>
          </w:tcPr>
          <w:p>
            <w:r>
              <w:t>DOC047</w:t>
            </w:r>
          </w:p>
        </w:tc>
        <w:tc>
          <w:tcPr>
            <w:tcW w:type="dxa" w:w="1440"/>
          </w:tcPr>
          <w:p>
            <w:r>
              <w:t>Dr. Aarav47 Sen</w:t>
            </w:r>
          </w:p>
        </w:tc>
        <w:tc>
          <w:tcPr>
            <w:tcW w:type="dxa" w:w="1440"/>
          </w:tcPr>
          <w:p>
            <w:r>
              <w:t>Neurologist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9800000047</w:t>
            </w:r>
          </w:p>
        </w:tc>
        <w:tc>
          <w:tcPr>
            <w:tcW w:type="dxa" w:w="1440"/>
          </w:tcPr>
          <w:p>
            <w:r>
              <w:t>aarav47.sen@medmail.in</w:t>
            </w:r>
          </w:p>
        </w:tc>
      </w:tr>
      <w:tr>
        <w:tc>
          <w:tcPr>
            <w:tcW w:type="dxa" w:w="1440"/>
          </w:tcPr>
          <w:p>
            <w:r>
              <w:t>DOC048</w:t>
            </w:r>
          </w:p>
        </w:tc>
        <w:tc>
          <w:tcPr>
            <w:tcW w:type="dxa" w:w="1440"/>
          </w:tcPr>
          <w:p>
            <w:r>
              <w:t>Dr. Aarav48 Sen</w:t>
            </w:r>
          </w:p>
        </w:tc>
        <w:tc>
          <w:tcPr>
            <w:tcW w:type="dxa" w:w="1440"/>
          </w:tcPr>
          <w:p>
            <w:r>
              <w:t>Dermatologist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9800000048</w:t>
            </w:r>
          </w:p>
        </w:tc>
        <w:tc>
          <w:tcPr>
            <w:tcW w:type="dxa" w:w="1440"/>
          </w:tcPr>
          <w:p>
            <w:r>
              <w:t>aarav48.sen@medmail.in</w:t>
            </w:r>
          </w:p>
        </w:tc>
      </w:tr>
      <w:tr>
        <w:tc>
          <w:tcPr>
            <w:tcW w:type="dxa" w:w="1440"/>
          </w:tcPr>
          <w:p>
            <w:r>
              <w:t>DOC049</w:t>
            </w:r>
          </w:p>
        </w:tc>
        <w:tc>
          <w:tcPr>
            <w:tcW w:type="dxa" w:w="1440"/>
          </w:tcPr>
          <w:p>
            <w:r>
              <w:t>Dr. Aarav49 Sen</w:t>
            </w:r>
          </w:p>
        </w:tc>
        <w:tc>
          <w:tcPr>
            <w:tcW w:type="dxa" w:w="1440"/>
          </w:tcPr>
          <w:p>
            <w:r>
              <w:t>Neurologist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9800000049</w:t>
            </w:r>
          </w:p>
        </w:tc>
        <w:tc>
          <w:tcPr>
            <w:tcW w:type="dxa" w:w="1440"/>
          </w:tcPr>
          <w:p>
            <w:r>
              <w:t>aarav49.sen@medmail.in</w:t>
            </w:r>
          </w:p>
        </w:tc>
      </w:tr>
      <w:tr>
        <w:tc>
          <w:tcPr>
            <w:tcW w:type="dxa" w:w="1440"/>
          </w:tcPr>
          <w:p>
            <w:r>
              <w:t>DOC050</w:t>
            </w:r>
          </w:p>
        </w:tc>
        <w:tc>
          <w:tcPr>
            <w:tcW w:type="dxa" w:w="1440"/>
          </w:tcPr>
          <w:p>
            <w:r>
              <w:t>Dr. Aarav50 Sen</w:t>
            </w:r>
          </w:p>
        </w:tc>
        <w:tc>
          <w:tcPr>
            <w:tcW w:type="dxa" w:w="1440"/>
          </w:tcPr>
          <w:p>
            <w:r>
              <w:t>Gynecologist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9800000050</w:t>
            </w:r>
          </w:p>
        </w:tc>
        <w:tc>
          <w:tcPr>
            <w:tcW w:type="dxa" w:w="1440"/>
          </w:tcPr>
          <w:p>
            <w:r>
              <w:t>aarav50.sen@medmail.in</w:t>
            </w:r>
          </w:p>
        </w:tc>
      </w:tr>
      <w:tr>
        <w:tc>
          <w:tcPr>
            <w:tcW w:type="dxa" w:w="1440"/>
          </w:tcPr>
          <w:p>
            <w:r>
              <w:t>DOC051</w:t>
            </w:r>
          </w:p>
        </w:tc>
        <w:tc>
          <w:tcPr>
            <w:tcW w:type="dxa" w:w="1440"/>
          </w:tcPr>
          <w:p>
            <w:r>
              <w:t>Dr. Aarav51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9800000051</w:t>
            </w:r>
          </w:p>
        </w:tc>
        <w:tc>
          <w:tcPr>
            <w:tcW w:type="dxa" w:w="1440"/>
          </w:tcPr>
          <w:p>
            <w:r>
              <w:t>aarav51.sen@medmail.in</w:t>
            </w:r>
          </w:p>
        </w:tc>
      </w:tr>
      <w:tr>
        <w:tc>
          <w:tcPr>
            <w:tcW w:type="dxa" w:w="1440"/>
          </w:tcPr>
          <w:p>
            <w:r>
              <w:t>DOC052</w:t>
            </w:r>
          </w:p>
        </w:tc>
        <w:tc>
          <w:tcPr>
            <w:tcW w:type="dxa" w:w="1440"/>
          </w:tcPr>
          <w:p>
            <w:r>
              <w:t>Dr. Aarav52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9800000052</w:t>
            </w:r>
          </w:p>
        </w:tc>
        <w:tc>
          <w:tcPr>
            <w:tcW w:type="dxa" w:w="1440"/>
          </w:tcPr>
          <w:p>
            <w:r>
              <w:t>aarav52.sen@medmail.in</w:t>
            </w:r>
          </w:p>
        </w:tc>
      </w:tr>
      <w:tr>
        <w:tc>
          <w:tcPr>
            <w:tcW w:type="dxa" w:w="1440"/>
          </w:tcPr>
          <w:p>
            <w:r>
              <w:t>DOC053</w:t>
            </w:r>
          </w:p>
        </w:tc>
        <w:tc>
          <w:tcPr>
            <w:tcW w:type="dxa" w:w="1440"/>
          </w:tcPr>
          <w:p>
            <w:r>
              <w:t>Dr. Aarav53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9800000053</w:t>
            </w:r>
          </w:p>
        </w:tc>
        <w:tc>
          <w:tcPr>
            <w:tcW w:type="dxa" w:w="1440"/>
          </w:tcPr>
          <w:p>
            <w:r>
              <w:t>aarav53.sen@medmail.in</w:t>
            </w:r>
          </w:p>
        </w:tc>
      </w:tr>
      <w:tr>
        <w:tc>
          <w:tcPr>
            <w:tcW w:type="dxa" w:w="1440"/>
          </w:tcPr>
          <w:p>
            <w:r>
              <w:t>DOC054</w:t>
            </w:r>
          </w:p>
        </w:tc>
        <w:tc>
          <w:tcPr>
            <w:tcW w:type="dxa" w:w="1440"/>
          </w:tcPr>
          <w:p>
            <w:r>
              <w:t>Dr. Aarav54 Sen</w:t>
            </w:r>
          </w:p>
        </w:tc>
        <w:tc>
          <w:tcPr>
            <w:tcW w:type="dxa" w:w="1440"/>
          </w:tcPr>
          <w:p>
            <w:r>
              <w:t>Dermatologist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9800000054</w:t>
            </w:r>
          </w:p>
        </w:tc>
        <w:tc>
          <w:tcPr>
            <w:tcW w:type="dxa" w:w="1440"/>
          </w:tcPr>
          <w:p>
            <w:r>
              <w:t>aarav54.sen@medmail.in</w:t>
            </w:r>
          </w:p>
        </w:tc>
      </w:tr>
      <w:tr>
        <w:tc>
          <w:tcPr>
            <w:tcW w:type="dxa" w:w="1440"/>
          </w:tcPr>
          <w:p>
            <w:r>
              <w:t>DOC055</w:t>
            </w:r>
          </w:p>
        </w:tc>
        <w:tc>
          <w:tcPr>
            <w:tcW w:type="dxa" w:w="1440"/>
          </w:tcPr>
          <w:p>
            <w:r>
              <w:t>Dr. Aarav55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9800000055</w:t>
            </w:r>
          </w:p>
        </w:tc>
        <w:tc>
          <w:tcPr>
            <w:tcW w:type="dxa" w:w="1440"/>
          </w:tcPr>
          <w:p>
            <w:r>
              <w:t>aarav55.sen@medmail.in</w:t>
            </w:r>
          </w:p>
        </w:tc>
      </w:tr>
      <w:tr>
        <w:tc>
          <w:tcPr>
            <w:tcW w:type="dxa" w:w="1440"/>
          </w:tcPr>
          <w:p>
            <w:r>
              <w:t>DOC056</w:t>
            </w:r>
          </w:p>
        </w:tc>
        <w:tc>
          <w:tcPr>
            <w:tcW w:type="dxa" w:w="1440"/>
          </w:tcPr>
          <w:p>
            <w:r>
              <w:t>Dr. Aarav56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9800000056</w:t>
            </w:r>
          </w:p>
        </w:tc>
        <w:tc>
          <w:tcPr>
            <w:tcW w:type="dxa" w:w="1440"/>
          </w:tcPr>
          <w:p>
            <w:r>
              <w:t>aarav56.sen@medmail.in</w:t>
            </w:r>
          </w:p>
        </w:tc>
      </w:tr>
      <w:tr>
        <w:tc>
          <w:tcPr>
            <w:tcW w:type="dxa" w:w="1440"/>
          </w:tcPr>
          <w:p>
            <w:r>
              <w:t>DOC057</w:t>
            </w:r>
          </w:p>
        </w:tc>
        <w:tc>
          <w:tcPr>
            <w:tcW w:type="dxa" w:w="1440"/>
          </w:tcPr>
          <w:p>
            <w:r>
              <w:t>Dr. Aarav57 Sen</w:t>
            </w:r>
          </w:p>
        </w:tc>
        <w:tc>
          <w:tcPr>
            <w:tcW w:type="dxa" w:w="1440"/>
          </w:tcPr>
          <w:p>
            <w:r>
              <w:t>Dermatologist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9800000057</w:t>
            </w:r>
          </w:p>
        </w:tc>
        <w:tc>
          <w:tcPr>
            <w:tcW w:type="dxa" w:w="1440"/>
          </w:tcPr>
          <w:p>
            <w:r>
              <w:t>aarav57.sen@medmail.in</w:t>
            </w:r>
          </w:p>
        </w:tc>
      </w:tr>
      <w:tr>
        <w:tc>
          <w:tcPr>
            <w:tcW w:type="dxa" w:w="1440"/>
          </w:tcPr>
          <w:p>
            <w:r>
              <w:t>DOC058</w:t>
            </w:r>
          </w:p>
        </w:tc>
        <w:tc>
          <w:tcPr>
            <w:tcW w:type="dxa" w:w="1440"/>
          </w:tcPr>
          <w:p>
            <w:r>
              <w:t>Dr. Aarav58 Sen</w:t>
            </w:r>
          </w:p>
        </w:tc>
        <w:tc>
          <w:tcPr>
            <w:tcW w:type="dxa" w:w="1440"/>
          </w:tcPr>
          <w:p>
            <w:r>
              <w:t>Cardiologist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9800000058</w:t>
            </w:r>
          </w:p>
        </w:tc>
        <w:tc>
          <w:tcPr>
            <w:tcW w:type="dxa" w:w="1440"/>
          </w:tcPr>
          <w:p>
            <w:r>
              <w:t>aarav58.sen@medmail.in</w:t>
            </w:r>
          </w:p>
        </w:tc>
      </w:tr>
      <w:tr>
        <w:tc>
          <w:tcPr>
            <w:tcW w:type="dxa" w:w="1440"/>
          </w:tcPr>
          <w:p>
            <w:r>
              <w:t>DOC059</w:t>
            </w:r>
          </w:p>
        </w:tc>
        <w:tc>
          <w:tcPr>
            <w:tcW w:type="dxa" w:w="1440"/>
          </w:tcPr>
          <w:p>
            <w:r>
              <w:t>Dr. Aarav59 Sen</w:t>
            </w:r>
          </w:p>
        </w:tc>
        <w:tc>
          <w:tcPr>
            <w:tcW w:type="dxa" w:w="1440"/>
          </w:tcPr>
          <w:p>
            <w:r>
              <w:t>Gynecologist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9800000059</w:t>
            </w:r>
          </w:p>
        </w:tc>
        <w:tc>
          <w:tcPr>
            <w:tcW w:type="dxa" w:w="1440"/>
          </w:tcPr>
          <w:p>
            <w:r>
              <w:t>aarav59.sen@medmail.in</w:t>
            </w:r>
          </w:p>
        </w:tc>
      </w:tr>
      <w:tr>
        <w:tc>
          <w:tcPr>
            <w:tcW w:type="dxa" w:w="1440"/>
          </w:tcPr>
          <w:p>
            <w:r>
              <w:t>DOC060</w:t>
            </w:r>
          </w:p>
        </w:tc>
        <w:tc>
          <w:tcPr>
            <w:tcW w:type="dxa" w:w="1440"/>
          </w:tcPr>
          <w:p>
            <w:r>
              <w:t>Dr. Aarav60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9800000060</w:t>
            </w:r>
          </w:p>
        </w:tc>
        <w:tc>
          <w:tcPr>
            <w:tcW w:type="dxa" w:w="1440"/>
          </w:tcPr>
          <w:p>
            <w:r>
              <w:t>aarav60.sen@medmail.in</w:t>
            </w:r>
          </w:p>
        </w:tc>
      </w:tr>
      <w:tr>
        <w:tc>
          <w:tcPr>
            <w:tcW w:type="dxa" w:w="1440"/>
          </w:tcPr>
          <w:p>
            <w:r>
              <w:t>DOC061</w:t>
            </w:r>
          </w:p>
        </w:tc>
        <w:tc>
          <w:tcPr>
            <w:tcW w:type="dxa" w:w="1440"/>
          </w:tcPr>
          <w:p>
            <w:r>
              <w:t>Dr. Aarav61 Sen</w:t>
            </w:r>
          </w:p>
        </w:tc>
        <w:tc>
          <w:tcPr>
            <w:tcW w:type="dxa" w:w="1440"/>
          </w:tcPr>
          <w:p>
            <w:r>
              <w:t>Cardiologist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9800000061</w:t>
            </w:r>
          </w:p>
        </w:tc>
        <w:tc>
          <w:tcPr>
            <w:tcW w:type="dxa" w:w="1440"/>
          </w:tcPr>
          <w:p>
            <w:r>
              <w:t>aarav61.sen@medmail.in</w:t>
            </w:r>
          </w:p>
        </w:tc>
      </w:tr>
      <w:tr>
        <w:tc>
          <w:tcPr>
            <w:tcW w:type="dxa" w:w="1440"/>
          </w:tcPr>
          <w:p>
            <w:r>
              <w:t>DOC062</w:t>
            </w:r>
          </w:p>
        </w:tc>
        <w:tc>
          <w:tcPr>
            <w:tcW w:type="dxa" w:w="1440"/>
          </w:tcPr>
          <w:p>
            <w:r>
              <w:t>Dr. Aarav62 Sen</w:t>
            </w:r>
          </w:p>
        </w:tc>
        <w:tc>
          <w:tcPr>
            <w:tcW w:type="dxa" w:w="1440"/>
          </w:tcPr>
          <w:p>
            <w:r>
              <w:t>Pediatrician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9800000062</w:t>
            </w:r>
          </w:p>
        </w:tc>
        <w:tc>
          <w:tcPr>
            <w:tcW w:type="dxa" w:w="1440"/>
          </w:tcPr>
          <w:p>
            <w:r>
              <w:t>aarav62.sen@medmail.in</w:t>
            </w:r>
          </w:p>
        </w:tc>
      </w:tr>
      <w:tr>
        <w:tc>
          <w:tcPr>
            <w:tcW w:type="dxa" w:w="1440"/>
          </w:tcPr>
          <w:p>
            <w:r>
              <w:t>DOC063</w:t>
            </w:r>
          </w:p>
        </w:tc>
        <w:tc>
          <w:tcPr>
            <w:tcW w:type="dxa" w:w="1440"/>
          </w:tcPr>
          <w:p>
            <w:r>
              <w:t>Dr. Aarav63 Sen</w:t>
            </w:r>
          </w:p>
        </w:tc>
        <w:tc>
          <w:tcPr>
            <w:tcW w:type="dxa" w:w="1440"/>
          </w:tcPr>
          <w:p>
            <w:r>
              <w:t>Gynecologist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9800000063</w:t>
            </w:r>
          </w:p>
        </w:tc>
        <w:tc>
          <w:tcPr>
            <w:tcW w:type="dxa" w:w="1440"/>
          </w:tcPr>
          <w:p>
            <w:r>
              <w:t>aarav63.sen@medmail.in</w:t>
            </w:r>
          </w:p>
        </w:tc>
      </w:tr>
      <w:tr>
        <w:tc>
          <w:tcPr>
            <w:tcW w:type="dxa" w:w="1440"/>
          </w:tcPr>
          <w:p>
            <w:r>
              <w:t>DOC064</w:t>
            </w:r>
          </w:p>
        </w:tc>
        <w:tc>
          <w:tcPr>
            <w:tcW w:type="dxa" w:w="1440"/>
          </w:tcPr>
          <w:p>
            <w:r>
              <w:t>Dr. Aarav64 Sen</w:t>
            </w:r>
          </w:p>
        </w:tc>
        <w:tc>
          <w:tcPr>
            <w:tcW w:type="dxa" w:w="1440"/>
          </w:tcPr>
          <w:p>
            <w:r>
              <w:t>Gynecologist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9800000064</w:t>
            </w:r>
          </w:p>
        </w:tc>
        <w:tc>
          <w:tcPr>
            <w:tcW w:type="dxa" w:w="1440"/>
          </w:tcPr>
          <w:p>
            <w:r>
              <w:t>aarav64.sen@medmail.in</w:t>
            </w:r>
          </w:p>
        </w:tc>
      </w:tr>
      <w:tr>
        <w:tc>
          <w:tcPr>
            <w:tcW w:type="dxa" w:w="1440"/>
          </w:tcPr>
          <w:p>
            <w:r>
              <w:t>DOC065</w:t>
            </w:r>
          </w:p>
        </w:tc>
        <w:tc>
          <w:tcPr>
            <w:tcW w:type="dxa" w:w="1440"/>
          </w:tcPr>
          <w:p>
            <w:r>
              <w:t>Dr. Aarav65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9800000065</w:t>
            </w:r>
          </w:p>
        </w:tc>
        <w:tc>
          <w:tcPr>
            <w:tcW w:type="dxa" w:w="1440"/>
          </w:tcPr>
          <w:p>
            <w:r>
              <w:t>aarav65.sen@medmail.in</w:t>
            </w:r>
          </w:p>
        </w:tc>
      </w:tr>
      <w:tr>
        <w:tc>
          <w:tcPr>
            <w:tcW w:type="dxa" w:w="1440"/>
          </w:tcPr>
          <w:p>
            <w:r>
              <w:t>DOC066</w:t>
            </w:r>
          </w:p>
        </w:tc>
        <w:tc>
          <w:tcPr>
            <w:tcW w:type="dxa" w:w="1440"/>
          </w:tcPr>
          <w:p>
            <w:r>
              <w:t>Dr. Aarav66 Sen</w:t>
            </w:r>
          </w:p>
        </w:tc>
        <w:tc>
          <w:tcPr>
            <w:tcW w:type="dxa" w:w="1440"/>
          </w:tcPr>
          <w:p>
            <w:r>
              <w:t>Dermatologist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9800000066</w:t>
            </w:r>
          </w:p>
        </w:tc>
        <w:tc>
          <w:tcPr>
            <w:tcW w:type="dxa" w:w="1440"/>
          </w:tcPr>
          <w:p>
            <w:r>
              <w:t>aarav66.sen@medmail.in</w:t>
            </w:r>
          </w:p>
        </w:tc>
      </w:tr>
      <w:tr>
        <w:tc>
          <w:tcPr>
            <w:tcW w:type="dxa" w:w="1440"/>
          </w:tcPr>
          <w:p>
            <w:r>
              <w:t>DOC067</w:t>
            </w:r>
          </w:p>
        </w:tc>
        <w:tc>
          <w:tcPr>
            <w:tcW w:type="dxa" w:w="1440"/>
          </w:tcPr>
          <w:p>
            <w:r>
              <w:t>Dr. Aarav67 Sen</w:t>
            </w:r>
          </w:p>
        </w:tc>
        <w:tc>
          <w:tcPr>
            <w:tcW w:type="dxa" w:w="1440"/>
          </w:tcPr>
          <w:p>
            <w:r>
              <w:t>Dermatologist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9800000067</w:t>
            </w:r>
          </w:p>
        </w:tc>
        <w:tc>
          <w:tcPr>
            <w:tcW w:type="dxa" w:w="1440"/>
          </w:tcPr>
          <w:p>
            <w:r>
              <w:t>aarav67.sen@medmail.in</w:t>
            </w:r>
          </w:p>
        </w:tc>
      </w:tr>
      <w:tr>
        <w:tc>
          <w:tcPr>
            <w:tcW w:type="dxa" w:w="1440"/>
          </w:tcPr>
          <w:p>
            <w:r>
              <w:t>DOC068</w:t>
            </w:r>
          </w:p>
        </w:tc>
        <w:tc>
          <w:tcPr>
            <w:tcW w:type="dxa" w:w="1440"/>
          </w:tcPr>
          <w:p>
            <w:r>
              <w:t>Dr. Aarav68 Sen</w:t>
            </w:r>
          </w:p>
        </w:tc>
        <w:tc>
          <w:tcPr>
            <w:tcW w:type="dxa" w:w="1440"/>
          </w:tcPr>
          <w:p>
            <w:r>
              <w:t>Neurologist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9800000068</w:t>
            </w:r>
          </w:p>
        </w:tc>
        <w:tc>
          <w:tcPr>
            <w:tcW w:type="dxa" w:w="1440"/>
          </w:tcPr>
          <w:p>
            <w:r>
              <w:t>aarav68.sen@medmail.in</w:t>
            </w:r>
          </w:p>
        </w:tc>
      </w:tr>
      <w:tr>
        <w:tc>
          <w:tcPr>
            <w:tcW w:type="dxa" w:w="1440"/>
          </w:tcPr>
          <w:p>
            <w:r>
              <w:t>DOC069</w:t>
            </w:r>
          </w:p>
        </w:tc>
        <w:tc>
          <w:tcPr>
            <w:tcW w:type="dxa" w:w="1440"/>
          </w:tcPr>
          <w:p>
            <w:r>
              <w:t>Dr. Aarav69 Sen</w:t>
            </w:r>
          </w:p>
        </w:tc>
        <w:tc>
          <w:tcPr>
            <w:tcW w:type="dxa" w:w="1440"/>
          </w:tcPr>
          <w:p>
            <w:r>
              <w:t>Neurologist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9800000069</w:t>
            </w:r>
          </w:p>
        </w:tc>
        <w:tc>
          <w:tcPr>
            <w:tcW w:type="dxa" w:w="1440"/>
          </w:tcPr>
          <w:p>
            <w:r>
              <w:t>aarav69.sen@medmail.in</w:t>
            </w:r>
          </w:p>
        </w:tc>
      </w:tr>
      <w:tr>
        <w:tc>
          <w:tcPr>
            <w:tcW w:type="dxa" w:w="1440"/>
          </w:tcPr>
          <w:p>
            <w:r>
              <w:t>DOC070</w:t>
            </w:r>
          </w:p>
        </w:tc>
        <w:tc>
          <w:tcPr>
            <w:tcW w:type="dxa" w:w="1440"/>
          </w:tcPr>
          <w:p>
            <w:r>
              <w:t>Dr. Aarav70 Sen</w:t>
            </w:r>
          </w:p>
        </w:tc>
        <w:tc>
          <w:tcPr>
            <w:tcW w:type="dxa" w:w="1440"/>
          </w:tcPr>
          <w:p>
            <w:r>
              <w:t>Pediatrician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9800000070</w:t>
            </w:r>
          </w:p>
        </w:tc>
        <w:tc>
          <w:tcPr>
            <w:tcW w:type="dxa" w:w="1440"/>
          </w:tcPr>
          <w:p>
            <w:r>
              <w:t>aarav70.sen@medmail.in</w:t>
            </w:r>
          </w:p>
        </w:tc>
      </w:tr>
      <w:tr>
        <w:tc>
          <w:tcPr>
            <w:tcW w:type="dxa" w:w="1440"/>
          </w:tcPr>
          <w:p>
            <w:r>
              <w:t>DOC071</w:t>
            </w:r>
          </w:p>
        </w:tc>
        <w:tc>
          <w:tcPr>
            <w:tcW w:type="dxa" w:w="1440"/>
          </w:tcPr>
          <w:p>
            <w:r>
              <w:t>Dr. Aarav71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9800000071</w:t>
            </w:r>
          </w:p>
        </w:tc>
        <w:tc>
          <w:tcPr>
            <w:tcW w:type="dxa" w:w="1440"/>
          </w:tcPr>
          <w:p>
            <w:r>
              <w:t>aarav71.sen@medmail.in</w:t>
            </w:r>
          </w:p>
        </w:tc>
      </w:tr>
      <w:tr>
        <w:tc>
          <w:tcPr>
            <w:tcW w:type="dxa" w:w="1440"/>
          </w:tcPr>
          <w:p>
            <w:r>
              <w:t>DOC072</w:t>
            </w:r>
          </w:p>
        </w:tc>
        <w:tc>
          <w:tcPr>
            <w:tcW w:type="dxa" w:w="1440"/>
          </w:tcPr>
          <w:p>
            <w:r>
              <w:t>Dr. Aarav72 Sen</w:t>
            </w:r>
          </w:p>
        </w:tc>
        <w:tc>
          <w:tcPr>
            <w:tcW w:type="dxa" w:w="1440"/>
          </w:tcPr>
          <w:p>
            <w:r>
              <w:t>Pediatrician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9800000072</w:t>
            </w:r>
          </w:p>
        </w:tc>
        <w:tc>
          <w:tcPr>
            <w:tcW w:type="dxa" w:w="1440"/>
          </w:tcPr>
          <w:p>
            <w:r>
              <w:t>aarav72.sen@medmail.in</w:t>
            </w:r>
          </w:p>
        </w:tc>
      </w:tr>
      <w:tr>
        <w:tc>
          <w:tcPr>
            <w:tcW w:type="dxa" w:w="1440"/>
          </w:tcPr>
          <w:p>
            <w:r>
              <w:t>DOC073</w:t>
            </w:r>
          </w:p>
        </w:tc>
        <w:tc>
          <w:tcPr>
            <w:tcW w:type="dxa" w:w="1440"/>
          </w:tcPr>
          <w:p>
            <w:r>
              <w:t>Dr. Aarav73 Sen</w:t>
            </w:r>
          </w:p>
        </w:tc>
        <w:tc>
          <w:tcPr>
            <w:tcW w:type="dxa" w:w="1440"/>
          </w:tcPr>
          <w:p>
            <w:r>
              <w:t>Cardiologist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9800000073</w:t>
            </w:r>
          </w:p>
        </w:tc>
        <w:tc>
          <w:tcPr>
            <w:tcW w:type="dxa" w:w="1440"/>
          </w:tcPr>
          <w:p>
            <w:r>
              <w:t>aarav73.sen@medmail.in</w:t>
            </w:r>
          </w:p>
        </w:tc>
      </w:tr>
      <w:tr>
        <w:tc>
          <w:tcPr>
            <w:tcW w:type="dxa" w:w="1440"/>
          </w:tcPr>
          <w:p>
            <w:r>
              <w:t>DOC074</w:t>
            </w:r>
          </w:p>
        </w:tc>
        <w:tc>
          <w:tcPr>
            <w:tcW w:type="dxa" w:w="1440"/>
          </w:tcPr>
          <w:p>
            <w:r>
              <w:t>Dr. Aarav74 Sen</w:t>
            </w:r>
          </w:p>
        </w:tc>
        <w:tc>
          <w:tcPr>
            <w:tcW w:type="dxa" w:w="1440"/>
          </w:tcPr>
          <w:p>
            <w:r>
              <w:t>Pediatrician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9800000074</w:t>
            </w:r>
          </w:p>
        </w:tc>
        <w:tc>
          <w:tcPr>
            <w:tcW w:type="dxa" w:w="1440"/>
          </w:tcPr>
          <w:p>
            <w:r>
              <w:t>aarav74.sen@medmail.in</w:t>
            </w:r>
          </w:p>
        </w:tc>
      </w:tr>
      <w:tr>
        <w:tc>
          <w:tcPr>
            <w:tcW w:type="dxa" w:w="1440"/>
          </w:tcPr>
          <w:p>
            <w:r>
              <w:t>DOC075</w:t>
            </w:r>
          </w:p>
        </w:tc>
        <w:tc>
          <w:tcPr>
            <w:tcW w:type="dxa" w:w="1440"/>
          </w:tcPr>
          <w:p>
            <w:r>
              <w:t>Dr. Aarav75 Sen</w:t>
            </w:r>
          </w:p>
        </w:tc>
        <w:tc>
          <w:tcPr>
            <w:tcW w:type="dxa" w:w="1440"/>
          </w:tcPr>
          <w:p>
            <w:r>
              <w:t>Dermatologist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9800000075</w:t>
            </w:r>
          </w:p>
        </w:tc>
        <w:tc>
          <w:tcPr>
            <w:tcW w:type="dxa" w:w="1440"/>
          </w:tcPr>
          <w:p>
            <w:r>
              <w:t>aarav75.sen@medmail.in</w:t>
            </w:r>
          </w:p>
        </w:tc>
      </w:tr>
      <w:tr>
        <w:tc>
          <w:tcPr>
            <w:tcW w:type="dxa" w:w="1440"/>
          </w:tcPr>
          <w:p>
            <w:r>
              <w:t>DOC076</w:t>
            </w:r>
          </w:p>
        </w:tc>
        <w:tc>
          <w:tcPr>
            <w:tcW w:type="dxa" w:w="1440"/>
          </w:tcPr>
          <w:p>
            <w:r>
              <w:t>Dr. Aarav76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9800000076</w:t>
            </w:r>
          </w:p>
        </w:tc>
        <w:tc>
          <w:tcPr>
            <w:tcW w:type="dxa" w:w="1440"/>
          </w:tcPr>
          <w:p>
            <w:r>
              <w:t>aarav76.sen@medmail.in</w:t>
            </w:r>
          </w:p>
        </w:tc>
      </w:tr>
      <w:tr>
        <w:tc>
          <w:tcPr>
            <w:tcW w:type="dxa" w:w="1440"/>
          </w:tcPr>
          <w:p>
            <w:r>
              <w:t>DOC077</w:t>
            </w:r>
          </w:p>
        </w:tc>
        <w:tc>
          <w:tcPr>
            <w:tcW w:type="dxa" w:w="1440"/>
          </w:tcPr>
          <w:p>
            <w:r>
              <w:t>Dr. Aarav77 Sen</w:t>
            </w:r>
          </w:p>
        </w:tc>
        <w:tc>
          <w:tcPr>
            <w:tcW w:type="dxa" w:w="1440"/>
          </w:tcPr>
          <w:p>
            <w:r>
              <w:t>Cardiologist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9800000077</w:t>
            </w:r>
          </w:p>
        </w:tc>
        <w:tc>
          <w:tcPr>
            <w:tcW w:type="dxa" w:w="1440"/>
          </w:tcPr>
          <w:p>
            <w:r>
              <w:t>aarav77.sen@medmail.in</w:t>
            </w:r>
          </w:p>
        </w:tc>
      </w:tr>
      <w:tr>
        <w:tc>
          <w:tcPr>
            <w:tcW w:type="dxa" w:w="1440"/>
          </w:tcPr>
          <w:p>
            <w:r>
              <w:t>DOC078</w:t>
            </w:r>
          </w:p>
        </w:tc>
        <w:tc>
          <w:tcPr>
            <w:tcW w:type="dxa" w:w="1440"/>
          </w:tcPr>
          <w:p>
            <w:r>
              <w:t>Dr. Aarav78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9800000078</w:t>
            </w:r>
          </w:p>
        </w:tc>
        <w:tc>
          <w:tcPr>
            <w:tcW w:type="dxa" w:w="1440"/>
          </w:tcPr>
          <w:p>
            <w:r>
              <w:t>aarav78.sen@medmail.in</w:t>
            </w:r>
          </w:p>
        </w:tc>
      </w:tr>
      <w:tr>
        <w:tc>
          <w:tcPr>
            <w:tcW w:type="dxa" w:w="1440"/>
          </w:tcPr>
          <w:p>
            <w:r>
              <w:t>DOC079</w:t>
            </w:r>
          </w:p>
        </w:tc>
        <w:tc>
          <w:tcPr>
            <w:tcW w:type="dxa" w:w="1440"/>
          </w:tcPr>
          <w:p>
            <w:r>
              <w:t>Dr. Aarav79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9800000079</w:t>
            </w:r>
          </w:p>
        </w:tc>
        <w:tc>
          <w:tcPr>
            <w:tcW w:type="dxa" w:w="1440"/>
          </w:tcPr>
          <w:p>
            <w:r>
              <w:t>aarav79.sen@medmail.in</w:t>
            </w:r>
          </w:p>
        </w:tc>
      </w:tr>
      <w:tr>
        <w:tc>
          <w:tcPr>
            <w:tcW w:type="dxa" w:w="1440"/>
          </w:tcPr>
          <w:p>
            <w:r>
              <w:t>DOC080</w:t>
            </w:r>
          </w:p>
        </w:tc>
        <w:tc>
          <w:tcPr>
            <w:tcW w:type="dxa" w:w="1440"/>
          </w:tcPr>
          <w:p>
            <w:r>
              <w:t>Dr. Aarav80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9800000080</w:t>
            </w:r>
          </w:p>
        </w:tc>
        <w:tc>
          <w:tcPr>
            <w:tcW w:type="dxa" w:w="1440"/>
          </w:tcPr>
          <w:p>
            <w:r>
              <w:t>aarav80.sen@medmail.in</w:t>
            </w:r>
          </w:p>
        </w:tc>
      </w:tr>
      <w:tr>
        <w:tc>
          <w:tcPr>
            <w:tcW w:type="dxa" w:w="1440"/>
          </w:tcPr>
          <w:p>
            <w:r>
              <w:t>DOC081</w:t>
            </w:r>
          </w:p>
        </w:tc>
        <w:tc>
          <w:tcPr>
            <w:tcW w:type="dxa" w:w="1440"/>
          </w:tcPr>
          <w:p>
            <w:r>
              <w:t>Dr. Aarav81 Sen</w:t>
            </w:r>
          </w:p>
        </w:tc>
        <w:tc>
          <w:tcPr>
            <w:tcW w:type="dxa" w:w="1440"/>
          </w:tcPr>
          <w:p>
            <w:r>
              <w:t>Dermatologist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9800000081</w:t>
            </w:r>
          </w:p>
        </w:tc>
        <w:tc>
          <w:tcPr>
            <w:tcW w:type="dxa" w:w="1440"/>
          </w:tcPr>
          <w:p>
            <w:r>
              <w:t>aarav81.sen@medmail.in</w:t>
            </w:r>
          </w:p>
        </w:tc>
      </w:tr>
      <w:tr>
        <w:tc>
          <w:tcPr>
            <w:tcW w:type="dxa" w:w="1440"/>
          </w:tcPr>
          <w:p>
            <w:r>
              <w:t>DOC082</w:t>
            </w:r>
          </w:p>
        </w:tc>
        <w:tc>
          <w:tcPr>
            <w:tcW w:type="dxa" w:w="1440"/>
          </w:tcPr>
          <w:p>
            <w:r>
              <w:t>Dr. Aarav82 Sen</w:t>
            </w:r>
          </w:p>
        </w:tc>
        <w:tc>
          <w:tcPr>
            <w:tcW w:type="dxa" w:w="1440"/>
          </w:tcPr>
          <w:p>
            <w:r>
              <w:t>Cardiologist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9800000082</w:t>
            </w:r>
          </w:p>
        </w:tc>
        <w:tc>
          <w:tcPr>
            <w:tcW w:type="dxa" w:w="1440"/>
          </w:tcPr>
          <w:p>
            <w:r>
              <w:t>aarav82.sen@medmail.in</w:t>
            </w:r>
          </w:p>
        </w:tc>
      </w:tr>
      <w:tr>
        <w:tc>
          <w:tcPr>
            <w:tcW w:type="dxa" w:w="1440"/>
          </w:tcPr>
          <w:p>
            <w:r>
              <w:t>DOC083</w:t>
            </w:r>
          </w:p>
        </w:tc>
        <w:tc>
          <w:tcPr>
            <w:tcW w:type="dxa" w:w="1440"/>
          </w:tcPr>
          <w:p>
            <w:r>
              <w:t>Dr. Aarav83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9800000083</w:t>
            </w:r>
          </w:p>
        </w:tc>
        <w:tc>
          <w:tcPr>
            <w:tcW w:type="dxa" w:w="1440"/>
          </w:tcPr>
          <w:p>
            <w:r>
              <w:t>aarav83.sen@medmail.in</w:t>
            </w:r>
          </w:p>
        </w:tc>
      </w:tr>
      <w:tr>
        <w:tc>
          <w:tcPr>
            <w:tcW w:type="dxa" w:w="1440"/>
          </w:tcPr>
          <w:p>
            <w:r>
              <w:t>DOC084</w:t>
            </w:r>
          </w:p>
        </w:tc>
        <w:tc>
          <w:tcPr>
            <w:tcW w:type="dxa" w:w="1440"/>
          </w:tcPr>
          <w:p>
            <w:r>
              <w:t>Dr. Aarav84 Sen</w:t>
            </w:r>
          </w:p>
        </w:tc>
        <w:tc>
          <w:tcPr>
            <w:tcW w:type="dxa" w:w="1440"/>
          </w:tcPr>
          <w:p>
            <w:r>
              <w:t>Neurologist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9800000084</w:t>
            </w:r>
          </w:p>
        </w:tc>
        <w:tc>
          <w:tcPr>
            <w:tcW w:type="dxa" w:w="1440"/>
          </w:tcPr>
          <w:p>
            <w:r>
              <w:t>aarav84.sen@medmail.in</w:t>
            </w:r>
          </w:p>
        </w:tc>
      </w:tr>
      <w:tr>
        <w:tc>
          <w:tcPr>
            <w:tcW w:type="dxa" w:w="1440"/>
          </w:tcPr>
          <w:p>
            <w:r>
              <w:t>DOC085</w:t>
            </w:r>
          </w:p>
        </w:tc>
        <w:tc>
          <w:tcPr>
            <w:tcW w:type="dxa" w:w="1440"/>
          </w:tcPr>
          <w:p>
            <w:r>
              <w:t>Dr. Aarav85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9800000085</w:t>
            </w:r>
          </w:p>
        </w:tc>
        <w:tc>
          <w:tcPr>
            <w:tcW w:type="dxa" w:w="1440"/>
          </w:tcPr>
          <w:p>
            <w:r>
              <w:t>aarav85.sen@medmail.in</w:t>
            </w:r>
          </w:p>
        </w:tc>
      </w:tr>
      <w:tr>
        <w:tc>
          <w:tcPr>
            <w:tcW w:type="dxa" w:w="1440"/>
          </w:tcPr>
          <w:p>
            <w:r>
              <w:t>DOC086</w:t>
            </w:r>
          </w:p>
        </w:tc>
        <w:tc>
          <w:tcPr>
            <w:tcW w:type="dxa" w:w="1440"/>
          </w:tcPr>
          <w:p>
            <w:r>
              <w:t>Dr. Aarav86 Sen</w:t>
            </w:r>
          </w:p>
        </w:tc>
        <w:tc>
          <w:tcPr>
            <w:tcW w:type="dxa" w:w="1440"/>
          </w:tcPr>
          <w:p>
            <w:r>
              <w:t>Gynecologist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9800000086</w:t>
            </w:r>
          </w:p>
        </w:tc>
        <w:tc>
          <w:tcPr>
            <w:tcW w:type="dxa" w:w="1440"/>
          </w:tcPr>
          <w:p>
            <w:r>
              <w:t>aarav86.sen@medmail.in</w:t>
            </w:r>
          </w:p>
        </w:tc>
      </w:tr>
      <w:tr>
        <w:tc>
          <w:tcPr>
            <w:tcW w:type="dxa" w:w="1440"/>
          </w:tcPr>
          <w:p>
            <w:r>
              <w:t>DOC087</w:t>
            </w:r>
          </w:p>
        </w:tc>
        <w:tc>
          <w:tcPr>
            <w:tcW w:type="dxa" w:w="1440"/>
          </w:tcPr>
          <w:p>
            <w:r>
              <w:t>Dr. Aarav87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9800000087</w:t>
            </w:r>
          </w:p>
        </w:tc>
        <w:tc>
          <w:tcPr>
            <w:tcW w:type="dxa" w:w="1440"/>
          </w:tcPr>
          <w:p>
            <w:r>
              <w:t>aarav87.sen@medmail.in</w:t>
            </w:r>
          </w:p>
        </w:tc>
      </w:tr>
      <w:tr>
        <w:tc>
          <w:tcPr>
            <w:tcW w:type="dxa" w:w="1440"/>
          </w:tcPr>
          <w:p>
            <w:r>
              <w:t>DOC088</w:t>
            </w:r>
          </w:p>
        </w:tc>
        <w:tc>
          <w:tcPr>
            <w:tcW w:type="dxa" w:w="1440"/>
          </w:tcPr>
          <w:p>
            <w:r>
              <w:t>Dr. Aarav88 Sen</w:t>
            </w:r>
          </w:p>
        </w:tc>
        <w:tc>
          <w:tcPr>
            <w:tcW w:type="dxa" w:w="1440"/>
          </w:tcPr>
          <w:p>
            <w:r>
              <w:t>Neurologist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9800000088</w:t>
            </w:r>
          </w:p>
        </w:tc>
        <w:tc>
          <w:tcPr>
            <w:tcW w:type="dxa" w:w="1440"/>
          </w:tcPr>
          <w:p>
            <w:r>
              <w:t>aarav88.sen@medmail.in</w:t>
            </w:r>
          </w:p>
        </w:tc>
      </w:tr>
      <w:tr>
        <w:tc>
          <w:tcPr>
            <w:tcW w:type="dxa" w:w="1440"/>
          </w:tcPr>
          <w:p>
            <w:r>
              <w:t>DOC089</w:t>
            </w:r>
          </w:p>
        </w:tc>
        <w:tc>
          <w:tcPr>
            <w:tcW w:type="dxa" w:w="1440"/>
          </w:tcPr>
          <w:p>
            <w:r>
              <w:t>Dr. Aarav89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9800000089</w:t>
            </w:r>
          </w:p>
        </w:tc>
        <w:tc>
          <w:tcPr>
            <w:tcW w:type="dxa" w:w="1440"/>
          </w:tcPr>
          <w:p>
            <w:r>
              <w:t>aarav89.sen@medmail.in</w:t>
            </w:r>
          </w:p>
        </w:tc>
      </w:tr>
      <w:tr>
        <w:tc>
          <w:tcPr>
            <w:tcW w:type="dxa" w:w="1440"/>
          </w:tcPr>
          <w:p>
            <w:r>
              <w:t>DOC090</w:t>
            </w:r>
          </w:p>
        </w:tc>
        <w:tc>
          <w:tcPr>
            <w:tcW w:type="dxa" w:w="1440"/>
          </w:tcPr>
          <w:p>
            <w:r>
              <w:t>Dr. Aarav90 Sen</w:t>
            </w:r>
          </w:p>
        </w:tc>
        <w:tc>
          <w:tcPr>
            <w:tcW w:type="dxa" w:w="1440"/>
          </w:tcPr>
          <w:p>
            <w:r>
              <w:t>Gynecologist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9800000090</w:t>
            </w:r>
          </w:p>
        </w:tc>
        <w:tc>
          <w:tcPr>
            <w:tcW w:type="dxa" w:w="1440"/>
          </w:tcPr>
          <w:p>
            <w:r>
              <w:t>aarav90.sen@medmail.in</w:t>
            </w:r>
          </w:p>
        </w:tc>
      </w:tr>
      <w:tr>
        <w:tc>
          <w:tcPr>
            <w:tcW w:type="dxa" w:w="1440"/>
          </w:tcPr>
          <w:p>
            <w:r>
              <w:t>DOC091</w:t>
            </w:r>
          </w:p>
        </w:tc>
        <w:tc>
          <w:tcPr>
            <w:tcW w:type="dxa" w:w="1440"/>
          </w:tcPr>
          <w:p>
            <w:r>
              <w:t>Dr. Aarav91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9800000091</w:t>
            </w:r>
          </w:p>
        </w:tc>
        <w:tc>
          <w:tcPr>
            <w:tcW w:type="dxa" w:w="1440"/>
          </w:tcPr>
          <w:p>
            <w:r>
              <w:t>aarav91.sen@medmail.in</w:t>
            </w:r>
          </w:p>
        </w:tc>
      </w:tr>
      <w:tr>
        <w:tc>
          <w:tcPr>
            <w:tcW w:type="dxa" w:w="1440"/>
          </w:tcPr>
          <w:p>
            <w:r>
              <w:t>DOC092</w:t>
            </w:r>
          </w:p>
        </w:tc>
        <w:tc>
          <w:tcPr>
            <w:tcW w:type="dxa" w:w="1440"/>
          </w:tcPr>
          <w:p>
            <w:r>
              <w:t>Dr. Aarav92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9800000092</w:t>
            </w:r>
          </w:p>
        </w:tc>
        <w:tc>
          <w:tcPr>
            <w:tcW w:type="dxa" w:w="1440"/>
          </w:tcPr>
          <w:p>
            <w:r>
              <w:t>aarav92.sen@medmail.in</w:t>
            </w:r>
          </w:p>
        </w:tc>
      </w:tr>
      <w:tr>
        <w:tc>
          <w:tcPr>
            <w:tcW w:type="dxa" w:w="1440"/>
          </w:tcPr>
          <w:p>
            <w:r>
              <w:t>DOC093</w:t>
            </w:r>
          </w:p>
        </w:tc>
        <w:tc>
          <w:tcPr>
            <w:tcW w:type="dxa" w:w="1440"/>
          </w:tcPr>
          <w:p>
            <w:r>
              <w:t>Dr. Aarav93 Sen</w:t>
            </w:r>
          </w:p>
        </w:tc>
        <w:tc>
          <w:tcPr>
            <w:tcW w:type="dxa" w:w="1440"/>
          </w:tcPr>
          <w:p>
            <w:r>
              <w:t>Dermatologist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9800000093</w:t>
            </w:r>
          </w:p>
        </w:tc>
        <w:tc>
          <w:tcPr>
            <w:tcW w:type="dxa" w:w="1440"/>
          </w:tcPr>
          <w:p>
            <w:r>
              <w:t>aarav93.sen@medmail.in</w:t>
            </w:r>
          </w:p>
        </w:tc>
      </w:tr>
      <w:tr>
        <w:tc>
          <w:tcPr>
            <w:tcW w:type="dxa" w:w="1440"/>
          </w:tcPr>
          <w:p>
            <w:r>
              <w:t>DOC094</w:t>
            </w:r>
          </w:p>
        </w:tc>
        <w:tc>
          <w:tcPr>
            <w:tcW w:type="dxa" w:w="1440"/>
          </w:tcPr>
          <w:p>
            <w:r>
              <w:t>Dr. Aarav94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9800000094</w:t>
            </w:r>
          </w:p>
        </w:tc>
        <w:tc>
          <w:tcPr>
            <w:tcW w:type="dxa" w:w="1440"/>
          </w:tcPr>
          <w:p>
            <w:r>
              <w:t>aarav94.sen@medmail.in</w:t>
            </w:r>
          </w:p>
        </w:tc>
      </w:tr>
      <w:tr>
        <w:tc>
          <w:tcPr>
            <w:tcW w:type="dxa" w:w="1440"/>
          </w:tcPr>
          <w:p>
            <w:r>
              <w:t>DOC095</w:t>
            </w:r>
          </w:p>
        </w:tc>
        <w:tc>
          <w:tcPr>
            <w:tcW w:type="dxa" w:w="1440"/>
          </w:tcPr>
          <w:p>
            <w:r>
              <w:t>Dr. Aarav95 Sen</w:t>
            </w:r>
          </w:p>
        </w:tc>
        <w:tc>
          <w:tcPr>
            <w:tcW w:type="dxa" w:w="1440"/>
          </w:tcPr>
          <w:p>
            <w:r>
              <w:t>Gynecologist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9800000095</w:t>
            </w:r>
          </w:p>
        </w:tc>
        <w:tc>
          <w:tcPr>
            <w:tcW w:type="dxa" w:w="1440"/>
          </w:tcPr>
          <w:p>
            <w:r>
              <w:t>aarav95.sen@medmail.in</w:t>
            </w:r>
          </w:p>
        </w:tc>
      </w:tr>
      <w:tr>
        <w:tc>
          <w:tcPr>
            <w:tcW w:type="dxa" w:w="1440"/>
          </w:tcPr>
          <w:p>
            <w:r>
              <w:t>DOC096</w:t>
            </w:r>
          </w:p>
        </w:tc>
        <w:tc>
          <w:tcPr>
            <w:tcW w:type="dxa" w:w="1440"/>
          </w:tcPr>
          <w:p>
            <w:r>
              <w:t>Dr. Aarav96 Sen</w:t>
            </w:r>
          </w:p>
        </w:tc>
        <w:tc>
          <w:tcPr>
            <w:tcW w:type="dxa" w:w="1440"/>
          </w:tcPr>
          <w:p>
            <w:r>
              <w:t>ENT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9800000096</w:t>
            </w:r>
          </w:p>
        </w:tc>
        <w:tc>
          <w:tcPr>
            <w:tcW w:type="dxa" w:w="1440"/>
          </w:tcPr>
          <w:p>
            <w:r>
              <w:t>aarav96.sen@medmail.in</w:t>
            </w:r>
          </w:p>
        </w:tc>
      </w:tr>
      <w:tr>
        <w:tc>
          <w:tcPr>
            <w:tcW w:type="dxa" w:w="1440"/>
          </w:tcPr>
          <w:p>
            <w:r>
              <w:t>DOC097</w:t>
            </w:r>
          </w:p>
        </w:tc>
        <w:tc>
          <w:tcPr>
            <w:tcW w:type="dxa" w:w="1440"/>
          </w:tcPr>
          <w:p>
            <w:r>
              <w:t>Dr. Aarav97 Sen</w:t>
            </w:r>
          </w:p>
        </w:tc>
        <w:tc>
          <w:tcPr>
            <w:tcW w:type="dxa" w:w="1440"/>
          </w:tcPr>
          <w:p>
            <w:r>
              <w:t>Dermatologist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9800000097</w:t>
            </w:r>
          </w:p>
        </w:tc>
        <w:tc>
          <w:tcPr>
            <w:tcW w:type="dxa" w:w="1440"/>
          </w:tcPr>
          <w:p>
            <w:r>
              <w:t>aarav97.sen@medmail.in</w:t>
            </w:r>
          </w:p>
        </w:tc>
      </w:tr>
      <w:tr>
        <w:tc>
          <w:tcPr>
            <w:tcW w:type="dxa" w:w="1440"/>
          </w:tcPr>
          <w:p>
            <w:r>
              <w:t>DOC098</w:t>
            </w:r>
          </w:p>
        </w:tc>
        <w:tc>
          <w:tcPr>
            <w:tcW w:type="dxa" w:w="1440"/>
          </w:tcPr>
          <w:p>
            <w:r>
              <w:t>Dr. Aarav98 Sen</w:t>
            </w:r>
          </w:p>
        </w:tc>
        <w:tc>
          <w:tcPr>
            <w:tcW w:type="dxa" w:w="1440"/>
          </w:tcPr>
          <w:p>
            <w:r>
              <w:t>Pediatrician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9800000098</w:t>
            </w:r>
          </w:p>
        </w:tc>
        <w:tc>
          <w:tcPr>
            <w:tcW w:type="dxa" w:w="1440"/>
          </w:tcPr>
          <w:p>
            <w:r>
              <w:t>aarav98.sen@medmail.in</w:t>
            </w:r>
          </w:p>
        </w:tc>
      </w:tr>
      <w:tr>
        <w:tc>
          <w:tcPr>
            <w:tcW w:type="dxa" w:w="1440"/>
          </w:tcPr>
          <w:p>
            <w:r>
              <w:t>DOC099</w:t>
            </w:r>
          </w:p>
        </w:tc>
        <w:tc>
          <w:tcPr>
            <w:tcW w:type="dxa" w:w="1440"/>
          </w:tcPr>
          <w:p>
            <w:r>
              <w:t>Dr. Aarav99 Sen</w:t>
            </w:r>
          </w:p>
        </w:tc>
        <w:tc>
          <w:tcPr>
            <w:tcW w:type="dxa" w:w="1440"/>
          </w:tcPr>
          <w:p>
            <w:r>
              <w:t>Orthopedic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9800000099</w:t>
            </w:r>
          </w:p>
        </w:tc>
        <w:tc>
          <w:tcPr>
            <w:tcW w:type="dxa" w:w="1440"/>
          </w:tcPr>
          <w:p>
            <w:r>
              <w:t>aarav99.sen@medmail.in</w:t>
            </w:r>
          </w:p>
        </w:tc>
      </w:tr>
      <w:tr>
        <w:tc>
          <w:tcPr>
            <w:tcW w:type="dxa" w:w="1440"/>
          </w:tcPr>
          <w:p>
            <w:r>
              <w:t>DOC100</w:t>
            </w:r>
          </w:p>
        </w:tc>
        <w:tc>
          <w:tcPr>
            <w:tcW w:type="dxa" w:w="1440"/>
          </w:tcPr>
          <w:p>
            <w:r>
              <w:t>Dr. Aarav100 Sen</w:t>
            </w:r>
          </w:p>
        </w:tc>
        <w:tc>
          <w:tcPr>
            <w:tcW w:type="dxa" w:w="1440"/>
          </w:tcPr>
          <w:p>
            <w:r>
              <w:t>Gynecologist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9800000100</w:t>
            </w:r>
          </w:p>
        </w:tc>
        <w:tc>
          <w:tcPr>
            <w:tcW w:type="dxa" w:w="1440"/>
          </w:tcPr>
          <w:p>
            <w:r>
              <w:t>aarav100.sen@medmail.in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