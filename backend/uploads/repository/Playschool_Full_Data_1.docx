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Playschool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School Name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</w:tr>
      <w:tr>
        <w:tc>
          <w:tcPr>
            <w:tcW w:type="dxa" w:w="1440"/>
          </w:tcPr>
          <w:p>
            <w:r>
              <w:t>PS001</w:t>
            </w:r>
          </w:p>
        </w:tc>
        <w:tc>
          <w:tcPr>
            <w:tcW w:type="dxa" w:w="1440"/>
          </w:tcPr>
          <w:p>
            <w:r>
              <w:t>Little Blossoms Playschool 1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8700000001</w:t>
            </w:r>
          </w:p>
        </w:tc>
        <w:tc>
          <w:tcPr>
            <w:tcW w:type="dxa" w:w="1440"/>
          </w:tcPr>
          <w:p>
            <w:r>
              <w:t>387</w:t>
            </w:r>
          </w:p>
        </w:tc>
        <w:tc>
          <w:tcPr>
            <w:tcW w:type="dxa" w:w="1440"/>
          </w:tcPr>
          <w:p>
            <w:r>
              <w:t>info1@littleblossoms.edu.in</w:t>
            </w:r>
          </w:p>
        </w:tc>
      </w:tr>
      <w:tr>
        <w:tc>
          <w:tcPr>
            <w:tcW w:type="dxa" w:w="1440"/>
          </w:tcPr>
          <w:p>
            <w:r>
              <w:t>PS002</w:t>
            </w:r>
          </w:p>
        </w:tc>
        <w:tc>
          <w:tcPr>
            <w:tcW w:type="dxa" w:w="1440"/>
          </w:tcPr>
          <w:p>
            <w:r>
              <w:t>Little Blossoms Playschool 2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8700000002</w:t>
            </w:r>
          </w:p>
        </w:tc>
        <w:tc>
          <w:tcPr>
            <w:tcW w:type="dxa" w:w="1440"/>
          </w:tcPr>
          <w:p>
            <w:r>
              <w:t>294</w:t>
            </w:r>
          </w:p>
        </w:tc>
        <w:tc>
          <w:tcPr>
            <w:tcW w:type="dxa" w:w="1440"/>
          </w:tcPr>
          <w:p>
            <w:r>
              <w:t>info2@littleblossoms.edu.in</w:t>
            </w:r>
          </w:p>
        </w:tc>
      </w:tr>
      <w:tr>
        <w:tc>
          <w:tcPr>
            <w:tcW w:type="dxa" w:w="1440"/>
          </w:tcPr>
          <w:p>
            <w:r>
              <w:t>PS003</w:t>
            </w:r>
          </w:p>
        </w:tc>
        <w:tc>
          <w:tcPr>
            <w:tcW w:type="dxa" w:w="1440"/>
          </w:tcPr>
          <w:p>
            <w:r>
              <w:t>Little Blossoms Playschool 3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8700000003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info3@littleblossoms.edu.in</w:t>
            </w:r>
          </w:p>
        </w:tc>
      </w:tr>
      <w:tr>
        <w:tc>
          <w:tcPr>
            <w:tcW w:type="dxa" w:w="1440"/>
          </w:tcPr>
          <w:p>
            <w:r>
              <w:t>PS004</w:t>
            </w:r>
          </w:p>
        </w:tc>
        <w:tc>
          <w:tcPr>
            <w:tcW w:type="dxa" w:w="1440"/>
          </w:tcPr>
          <w:p>
            <w:r>
              <w:t>Little Blossoms Playschool 4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8700000004</w:t>
            </w:r>
          </w:p>
        </w:tc>
        <w:tc>
          <w:tcPr>
            <w:tcW w:type="dxa" w:w="1440"/>
          </w:tcPr>
          <w:p>
            <w:r>
              <w:t>206</w:t>
            </w:r>
          </w:p>
        </w:tc>
        <w:tc>
          <w:tcPr>
            <w:tcW w:type="dxa" w:w="1440"/>
          </w:tcPr>
          <w:p>
            <w:r>
              <w:t>info4@littleblossoms.edu.in</w:t>
            </w:r>
          </w:p>
        </w:tc>
      </w:tr>
      <w:tr>
        <w:tc>
          <w:tcPr>
            <w:tcW w:type="dxa" w:w="1440"/>
          </w:tcPr>
          <w:p>
            <w:r>
              <w:t>PS005</w:t>
            </w:r>
          </w:p>
        </w:tc>
        <w:tc>
          <w:tcPr>
            <w:tcW w:type="dxa" w:w="1440"/>
          </w:tcPr>
          <w:p>
            <w:r>
              <w:t>Little Blossoms Playschool 5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8700000005</w:t>
            </w:r>
          </w:p>
        </w:tc>
        <w:tc>
          <w:tcPr>
            <w:tcW w:type="dxa" w:w="1440"/>
          </w:tcPr>
          <w:p>
            <w:r>
              <w:t>241</w:t>
            </w:r>
          </w:p>
        </w:tc>
        <w:tc>
          <w:tcPr>
            <w:tcW w:type="dxa" w:w="1440"/>
          </w:tcPr>
          <w:p>
            <w:r>
              <w:t>info5@littleblossoms.edu.in</w:t>
            </w:r>
          </w:p>
        </w:tc>
      </w:tr>
      <w:tr>
        <w:tc>
          <w:tcPr>
            <w:tcW w:type="dxa" w:w="1440"/>
          </w:tcPr>
          <w:p>
            <w:r>
              <w:t>PS006</w:t>
            </w:r>
          </w:p>
        </w:tc>
        <w:tc>
          <w:tcPr>
            <w:tcW w:type="dxa" w:w="1440"/>
          </w:tcPr>
          <w:p>
            <w:r>
              <w:t>Little Blossoms Playschool 6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8700000006</w:t>
            </w:r>
          </w:p>
        </w:tc>
        <w:tc>
          <w:tcPr>
            <w:tcW w:type="dxa" w:w="1440"/>
          </w:tcPr>
          <w:p>
            <w:r>
              <w:t>318</w:t>
            </w:r>
          </w:p>
        </w:tc>
        <w:tc>
          <w:tcPr>
            <w:tcW w:type="dxa" w:w="1440"/>
          </w:tcPr>
          <w:p>
            <w:r>
              <w:t>info6@littleblossoms.edu.in</w:t>
            </w:r>
          </w:p>
        </w:tc>
      </w:tr>
      <w:tr>
        <w:tc>
          <w:tcPr>
            <w:tcW w:type="dxa" w:w="1440"/>
          </w:tcPr>
          <w:p>
            <w:r>
              <w:t>PS007</w:t>
            </w:r>
          </w:p>
        </w:tc>
        <w:tc>
          <w:tcPr>
            <w:tcW w:type="dxa" w:w="1440"/>
          </w:tcPr>
          <w:p>
            <w:r>
              <w:t>Little Blossoms Playschool 7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8700000007</w:t>
            </w:r>
          </w:p>
        </w:tc>
        <w:tc>
          <w:tcPr>
            <w:tcW w:type="dxa" w:w="1440"/>
          </w:tcPr>
          <w:p>
            <w:r>
              <w:t>281</w:t>
            </w:r>
          </w:p>
        </w:tc>
        <w:tc>
          <w:tcPr>
            <w:tcW w:type="dxa" w:w="1440"/>
          </w:tcPr>
          <w:p>
            <w:r>
              <w:t>info7@littleblossoms.edu.in</w:t>
            </w:r>
          </w:p>
        </w:tc>
      </w:tr>
      <w:tr>
        <w:tc>
          <w:tcPr>
            <w:tcW w:type="dxa" w:w="1440"/>
          </w:tcPr>
          <w:p>
            <w:r>
              <w:t>PS008</w:t>
            </w:r>
          </w:p>
        </w:tc>
        <w:tc>
          <w:tcPr>
            <w:tcW w:type="dxa" w:w="1440"/>
          </w:tcPr>
          <w:p>
            <w:r>
              <w:t>Little Blossoms Playschool 8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8700000008</w:t>
            </w:r>
          </w:p>
        </w:tc>
        <w:tc>
          <w:tcPr>
            <w:tcW w:type="dxa" w:w="1440"/>
          </w:tcPr>
          <w:p>
            <w:r>
              <w:t>302</w:t>
            </w:r>
          </w:p>
        </w:tc>
        <w:tc>
          <w:tcPr>
            <w:tcW w:type="dxa" w:w="1440"/>
          </w:tcPr>
          <w:p>
            <w:r>
              <w:t>info8@littleblossoms.edu.in</w:t>
            </w:r>
          </w:p>
        </w:tc>
      </w:tr>
      <w:tr>
        <w:tc>
          <w:tcPr>
            <w:tcW w:type="dxa" w:w="1440"/>
          </w:tcPr>
          <w:p>
            <w:r>
              <w:t>PS009</w:t>
            </w:r>
          </w:p>
        </w:tc>
        <w:tc>
          <w:tcPr>
            <w:tcW w:type="dxa" w:w="1440"/>
          </w:tcPr>
          <w:p>
            <w:r>
              <w:t>Little Blossoms Playschool 9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8700000009</w:t>
            </w:r>
          </w:p>
        </w:tc>
        <w:tc>
          <w:tcPr>
            <w:tcW w:type="dxa" w:w="1440"/>
          </w:tcPr>
          <w:p>
            <w:r>
              <w:t>295</w:t>
            </w:r>
          </w:p>
        </w:tc>
        <w:tc>
          <w:tcPr>
            <w:tcW w:type="dxa" w:w="1440"/>
          </w:tcPr>
          <w:p>
            <w:r>
              <w:t>info9@littleblossoms.edu.in</w:t>
            </w:r>
          </w:p>
        </w:tc>
      </w:tr>
      <w:tr>
        <w:tc>
          <w:tcPr>
            <w:tcW w:type="dxa" w:w="1440"/>
          </w:tcPr>
          <w:p>
            <w:r>
              <w:t>PS010</w:t>
            </w:r>
          </w:p>
        </w:tc>
        <w:tc>
          <w:tcPr>
            <w:tcW w:type="dxa" w:w="1440"/>
          </w:tcPr>
          <w:p>
            <w:r>
              <w:t>Little Blossoms Playschool 10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8700000010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info10@littleblossoms.edu.in</w:t>
            </w:r>
          </w:p>
        </w:tc>
      </w:tr>
      <w:tr>
        <w:tc>
          <w:tcPr>
            <w:tcW w:type="dxa" w:w="1440"/>
          </w:tcPr>
          <w:p>
            <w:r>
              <w:t>PS011</w:t>
            </w:r>
          </w:p>
        </w:tc>
        <w:tc>
          <w:tcPr>
            <w:tcW w:type="dxa" w:w="1440"/>
          </w:tcPr>
          <w:p>
            <w:r>
              <w:t>Little Blossoms Playschool 11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8700000011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info11@littleblossoms.edu.in</w:t>
            </w:r>
          </w:p>
        </w:tc>
      </w:tr>
      <w:tr>
        <w:tc>
          <w:tcPr>
            <w:tcW w:type="dxa" w:w="1440"/>
          </w:tcPr>
          <w:p>
            <w:r>
              <w:t>PS012</w:t>
            </w:r>
          </w:p>
        </w:tc>
        <w:tc>
          <w:tcPr>
            <w:tcW w:type="dxa" w:w="1440"/>
          </w:tcPr>
          <w:p>
            <w:r>
              <w:t>Little Blossoms Playschool 12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8700000012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info12@littleblossoms.edu.in</w:t>
            </w:r>
          </w:p>
        </w:tc>
      </w:tr>
      <w:tr>
        <w:tc>
          <w:tcPr>
            <w:tcW w:type="dxa" w:w="1440"/>
          </w:tcPr>
          <w:p>
            <w:r>
              <w:t>PS013</w:t>
            </w:r>
          </w:p>
        </w:tc>
        <w:tc>
          <w:tcPr>
            <w:tcW w:type="dxa" w:w="1440"/>
          </w:tcPr>
          <w:p>
            <w:r>
              <w:t>Little Blossoms Playschool 13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8700000013</w:t>
            </w:r>
          </w:p>
        </w:tc>
        <w:tc>
          <w:tcPr>
            <w:tcW w:type="dxa" w:w="1440"/>
          </w:tcPr>
          <w:p>
            <w:r>
              <w:t>326</w:t>
            </w:r>
          </w:p>
        </w:tc>
        <w:tc>
          <w:tcPr>
            <w:tcW w:type="dxa" w:w="1440"/>
          </w:tcPr>
          <w:p>
            <w:r>
              <w:t>info13@littleblossoms.edu.in</w:t>
            </w:r>
          </w:p>
        </w:tc>
      </w:tr>
      <w:tr>
        <w:tc>
          <w:tcPr>
            <w:tcW w:type="dxa" w:w="1440"/>
          </w:tcPr>
          <w:p>
            <w:r>
              <w:t>PS014</w:t>
            </w:r>
          </w:p>
        </w:tc>
        <w:tc>
          <w:tcPr>
            <w:tcW w:type="dxa" w:w="1440"/>
          </w:tcPr>
          <w:p>
            <w:r>
              <w:t>Little Blossoms Playschool 14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8700000014</w:t>
            </w:r>
          </w:p>
        </w:tc>
        <w:tc>
          <w:tcPr>
            <w:tcW w:type="dxa" w:w="1440"/>
          </w:tcPr>
          <w:p>
            <w:r>
              <w:t>359</w:t>
            </w:r>
          </w:p>
        </w:tc>
        <w:tc>
          <w:tcPr>
            <w:tcW w:type="dxa" w:w="1440"/>
          </w:tcPr>
          <w:p>
            <w:r>
              <w:t>info14@littleblossoms.edu.in</w:t>
            </w:r>
          </w:p>
        </w:tc>
      </w:tr>
      <w:tr>
        <w:tc>
          <w:tcPr>
            <w:tcW w:type="dxa" w:w="1440"/>
          </w:tcPr>
          <w:p>
            <w:r>
              <w:t>PS015</w:t>
            </w:r>
          </w:p>
        </w:tc>
        <w:tc>
          <w:tcPr>
            <w:tcW w:type="dxa" w:w="1440"/>
          </w:tcPr>
          <w:p>
            <w:r>
              <w:t>Little Blossoms Playschool 15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8700000015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info15@littleblossoms.edu.in</w:t>
            </w:r>
          </w:p>
        </w:tc>
      </w:tr>
      <w:tr>
        <w:tc>
          <w:tcPr>
            <w:tcW w:type="dxa" w:w="1440"/>
          </w:tcPr>
          <w:p>
            <w:r>
              <w:t>PS016</w:t>
            </w:r>
          </w:p>
        </w:tc>
        <w:tc>
          <w:tcPr>
            <w:tcW w:type="dxa" w:w="1440"/>
          </w:tcPr>
          <w:p>
            <w:r>
              <w:t>Little Blossoms Playschool 16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8700000016</w:t>
            </w:r>
          </w:p>
        </w:tc>
        <w:tc>
          <w:tcPr>
            <w:tcW w:type="dxa" w:w="1440"/>
          </w:tcPr>
          <w:p>
            <w:r>
              <w:t>296</w:t>
            </w:r>
          </w:p>
        </w:tc>
        <w:tc>
          <w:tcPr>
            <w:tcW w:type="dxa" w:w="1440"/>
          </w:tcPr>
          <w:p>
            <w:r>
              <w:t>info16@littleblossoms.edu.in</w:t>
            </w:r>
          </w:p>
        </w:tc>
      </w:tr>
      <w:tr>
        <w:tc>
          <w:tcPr>
            <w:tcW w:type="dxa" w:w="1440"/>
          </w:tcPr>
          <w:p>
            <w:r>
              <w:t>PS017</w:t>
            </w:r>
          </w:p>
        </w:tc>
        <w:tc>
          <w:tcPr>
            <w:tcW w:type="dxa" w:w="1440"/>
          </w:tcPr>
          <w:p>
            <w:r>
              <w:t>Little Blossoms Playschool 17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8700000017</w:t>
            </w:r>
          </w:p>
        </w:tc>
        <w:tc>
          <w:tcPr>
            <w:tcW w:type="dxa" w:w="1440"/>
          </w:tcPr>
          <w:p>
            <w:r>
              <w:t>313</w:t>
            </w:r>
          </w:p>
        </w:tc>
        <w:tc>
          <w:tcPr>
            <w:tcW w:type="dxa" w:w="1440"/>
          </w:tcPr>
          <w:p>
            <w:r>
              <w:t>info17@littleblossoms.edu.in</w:t>
            </w:r>
          </w:p>
        </w:tc>
      </w:tr>
      <w:tr>
        <w:tc>
          <w:tcPr>
            <w:tcW w:type="dxa" w:w="1440"/>
          </w:tcPr>
          <w:p>
            <w:r>
              <w:t>PS018</w:t>
            </w:r>
          </w:p>
        </w:tc>
        <w:tc>
          <w:tcPr>
            <w:tcW w:type="dxa" w:w="1440"/>
          </w:tcPr>
          <w:p>
            <w:r>
              <w:t>Little Blossoms Playschool 18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8700000018</w:t>
            </w:r>
          </w:p>
        </w:tc>
        <w:tc>
          <w:tcPr>
            <w:tcW w:type="dxa" w:w="1440"/>
          </w:tcPr>
          <w:p>
            <w:r>
              <w:t>316</w:t>
            </w:r>
          </w:p>
        </w:tc>
        <w:tc>
          <w:tcPr>
            <w:tcW w:type="dxa" w:w="1440"/>
          </w:tcPr>
          <w:p>
            <w:r>
              <w:t>info18@littleblossoms.edu.in</w:t>
            </w:r>
          </w:p>
        </w:tc>
      </w:tr>
      <w:tr>
        <w:tc>
          <w:tcPr>
            <w:tcW w:type="dxa" w:w="1440"/>
          </w:tcPr>
          <w:p>
            <w:r>
              <w:t>PS019</w:t>
            </w:r>
          </w:p>
        </w:tc>
        <w:tc>
          <w:tcPr>
            <w:tcW w:type="dxa" w:w="1440"/>
          </w:tcPr>
          <w:p>
            <w:r>
              <w:t>Little Blossoms Playschool 19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8700000019</w:t>
            </w:r>
          </w:p>
        </w:tc>
        <w:tc>
          <w:tcPr>
            <w:tcW w:type="dxa" w:w="1440"/>
          </w:tcPr>
          <w:p>
            <w:r>
              <w:t>331</w:t>
            </w:r>
          </w:p>
        </w:tc>
        <w:tc>
          <w:tcPr>
            <w:tcW w:type="dxa" w:w="1440"/>
          </w:tcPr>
          <w:p>
            <w:r>
              <w:t>info19@littleblossoms.edu.in</w:t>
            </w:r>
          </w:p>
        </w:tc>
      </w:tr>
      <w:tr>
        <w:tc>
          <w:tcPr>
            <w:tcW w:type="dxa" w:w="1440"/>
          </w:tcPr>
          <w:p>
            <w:r>
              <w:t>PS020</w:t>
            </w:r>
          </w:p>
        </w:tc>
        <w:tc>
          <w:tcPr>
            <w:tcW w:type="dxa" w:w="1440"/>
          </w:tcPr>
          <w:p>
            <w:r>
              <w:t>Little Blossoms Playschool 20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8700000020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info20@littleblossoms.edu.in</w:t>
            </w:r>
          </w:p>
        </w:tc>
      </w:tr>
      <w:tr>
        <w:tc>
          <w:tcPr>
            <w:tcW w:type="dxa" w:w="1440"/>
          </w:tcPr>
          <w:p>
            <w:r>
              <w:t>PS021</w:t>
            </w:r>
          </w:p>
        </w:tc>
        <w:tc>
          <w:tcPr>
            <w:tcW w:type="dxa" w:w="1440"/>
          </w:tcPr>
          <w:p>
            <w:r>
              <w:t>Little Blossoms Playschool 21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8700000021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info21@littleblossoms.edu.in</w:t>
            </w:r>
          </w:p>
        </w:tc>
      </w:tr>
      <w:tr>
        <w:tc>
          <w:tcPr>
            <w:tcW w:type="dxa" w:w="1440"/>
          </w:tcPr>
          <w:p>
            <w:r>
              <w:t>PS022</w:t>
            </w:r>
          </w:p>
        </w:tc>
        <w:tc>
          <w:tcPr>
            <w:tcW w:type="dxa" w:w="1440"/>
          </w:tcPr>
          <w:p>
            <w:r>
              <w:t>Little Blossoms Playschool 22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8700000022</w:t>
            </w:r>
          </w:p>
        </w:tc>
        <w:tc>
          <w:tcPr>
            <w:tcW w:type="dxa" w:w="1440"/>
          </w:tcPr>
          <w:p>
            <w:r>
              <w:t>266</w:t>
            </w:r>
          </w:p>
        </w:tc>
        <w:tc>
          <w:tcPr>
            <w:tcW w:type="dxa" w:w="1440"/>
          </w:tcPr>
          <w:p>
            <w:r>
              <w:t>info22@littleblossoms.edu.in</w:t>
            </w:r>
          </w:p>
        </w:tc>
      </w:tr>
      <w:tr>
        <w:tc>
          <w:tcPr>
            <w:tcW w:type="dxa" w:w="1440"/>
          </w:tcPr>
          <w:p>
            <w:r>
              <w:t>PS023</w:t>
            </w:r>
          </w:p>
        </w:tc>
        <w:tc>
          <w:tcPr>
            <w:tcW w:type="dxa" w:w="1440"/>
          </w:tcPr>
          <w:p>
            <w:r>
              <w:t>Little Blossoms Playschool 23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8700000023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info23@littleblossoms.edu.in</w:t>
            </w:r>
          </w:p>
        </w:tc>
      </w:tr>
      <w:tr>
        <w:tc>
          <w:tcPr>
            <w:tcW w:type="dxa" w:w="1440"/>
          </w:tcPr>
          <w:p>
            <w:r>
              <w:t>PS024</w:t>
            </w:r>
          </w:p>
        </w:tc>
        <w:tc>
          <w:tcPr>
            <w:tcW w:type="dxa" w:w="1440"/>
          </w:tcPr>
          <w:p>
            <w:r>
              <w:t>Little Blossoms Playschool 24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8700000024</w:t>
            </w:r>
          </w:p>
        </w:tc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info24@littleblossoms.edu.in</w:t>
            </w:r>
          </w:p>
        </w:tc>
      </w:tr>
      <w:tr>
        <w:tc>
          <w:tcPr>
            <w:tcW w:type="dxa" w:w="1440"/>
          </w:tcPr>
          <w:p>
            <w:r>
              <w:t>PS025</w:t>
            </w:r>
          </w:p>
        </w:tc>
        <w:tc>
          <w:tcPr>
            <w:tcW w:type="dxa" w:w="1440"/>
          </w:tcPr>
          <w:p>
            <w:r>
              <w:t>Little Blossoms Playschool 25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8700000025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info25@littleblossoms.edu.in</w:t>
            </w:r>
          </w:p>
        </w:tc>
      </w:tr>
      <w:tr>
        <w:tc>
          <w:tcPr>
            <w:tcW w:type="dxa" w:w="1440"/>
          </w:tcPr>
          <w:p>
            <w:r>
              <w:t>PS026</w:t>
            </w:r>
          </w:p>
        </w:tc>
        <w:tc>
          <w:tcPr>
            <w:tcW w:type="dxa" w:w="1440"/>
          </w:tcPr>
          <w:p>
            <w:r>
              <w:t>Little Blossoms Playschool 26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8700000026</w:t>
            </w:r>
          </w:p>
        </w:tc>
        <w:tc>
          <w:tcPr>
            <w:tcW w:type="dxa" w:w="1440"/>
          </w:tcPr>
          <w:p>
            <w:r>
              <w:t>266</w:t>
            </w:r>
          </w:p>
        </w:tc>
        <w:tc>
          <w:tcPr>
            <w:tcW w:type="dxa" w:w="1440"/>
          </w:tcPr>
          <w:p>
            <w:r>
              <w:t>info26@littleblossoms.edu.in</w:t>
            </w:r>
          </w:p>
        </w:tc>
      </w:tr>
      <w:tr>
        <w:tc>
          <w:tcPr>
            <w:tcW w:type="dxa" w:w="1440"/>
          </w:tcPr>
          <w:p>
            <w:r>
              <w:t>PS027</w:t>
            </w:r>
          </w:p>
        </w:tc>
        <w:tc>
          <w:tcPr>
            <w:tcW w:type="dxa" w:w="1440"/>
          </w:tcPr>
          <w:p>
            <w:r>
              <w:t>Little Blossoms Playschool 27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8700000027</w:t>
            </w:r>
          </w:p>
        </w:tc>
        <w:tc>
          <w:tcPr>
            <w:tcW w:type="dxa" w:w="1440"/>
          </w:tcPr>
          <w:p>
            <w:r>
              <w:t>332</w:t>
            </w:r>
          </w:p>
        </w:tc>
        <w:tc>
          <w:tcPr>
            <w:tcW w:type="dxa" w:w="1440"/>
          </w:tcPr>
          <w:p>
            <w:r>
              <w:t>info27@littleblossoms.edu.in</w:t>
            </w:r>
          </w:p>
        </w:tc>
      </w:tr>
      <w:tr>
        <w:tc>
          <w:tcPr>
            <w:tcW w:type="dxa" w:w="1440"/>
          </w:tcPr>
          <w:p>
            <w:r>
              <w:t>PS028</w:t>
            </w:r>
          </w:p>
        </w:tc>
        <w:tc>
          <w:tcPr>
            <w:tcW w:type="dxa" w:w="1440"/>
          </w:tcPr>
          <w:p>
            <w:r>
              <w:t>Little Blossoms Playschool 28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8700000028</w:t>
            </w:r>
          </w:p>
        </w:tc>
        <w:tc>
          <w:tcPr>
            <w:tcW w:type="dxa" w:w="1440"/>
          </w:tcPr>
          <w:p>
            <w:r>
              <w:t>384</w:t>
            </w:r>
          </w:p>
        </w:tc>
        <w:tc>
          <w:tcPr>
            <w:tcW w:type="dxa" w:w="1440"/>
          </w:tcPr>
          <w:p>
            <w:r>
              <w:t>info28@littleblossoms.edu.in</w:t>
            </w:r>
          </w:p>
        </w:tc>
      </w:tr>
      <w:tr>
        <w:tc>
          <w:tcPr>
            <w:tcW w:type="dxa" w:w="1440"/>
          </w:tcPr>
          <w:p>
            <w:r>
              <w:t>PS029</w:t>
            </w:r>
          </w:p>
        </w:tc>
        <w:tc>
          <w:tcPr>
            <w:tcW w:type="dxa" w:w="1440"/>
          </w:tcPr>
          <w:p>
            <w:r>
              <w:t>Little Blossoms Playschool 29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8700000029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info29@littleblossoms.edu.in</w:t>
            </w:r>
          </w:p>
        </w:tc>
      </w:tr>
      <w:tr>
        <w:tc>
          <w:tcPr>
            <w:tcW w:type="dxa" w:w="1440"/>
          </w:tcPr>
          <w:p>
            <w:r>
              <w:t>PS030</w:t>
            </w:r>
          </w:p>
        </w:tc>
        <w:tc>
          <w:tcPr>
            <w:tcW w:type="dxa" w:w="1440"/>
          </w:tcPr>
          <w:p>
            <w:r>
              <w:t>Little Blossoms Playschool 30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8700000030</w:t>
            </w:r>
          </w:p>
        </w:tc>
        <w:tc>
          <w:tcPr>
            <w:tcW w:type="dxa" w:w="1440"/>
          </w:tcPr>
          <w:p>
            <w:r>
              <w:t>356</w:t>
            </w:r>
          </w:p>
        </w:tc>
        <w:tc>
          <w:tcPr>
            <w:tcW w:type="dxa" w:w="1440"/>
          </w:tcPr>
          <w:p>
            <w:r>
              <w:t>info30@littleblossoms.edu.in</w:t>
            </w:r>
          </w:p>
        </w:tc>
      </w:tr>
      <w:tr>
        <w:tc>
          <w:tcPr>
            <w:tcW w:type="dxa" w:w="1440"/>
          </w:tcPr>
          <w:p>
            <w:r>
              <w:t>PS031</w:t>
            </w:r>
          </w:p>
        </w:tc>
        <w:tc>
          <w:tcPr>
            <w:tcW w:type="dxa" w:w="1440"/>
          </w:tcPr>
          <w:p>
            <w:r>
              <w:t>Little Blossoms Playschool 31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8700000031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info31@littleblossoms.edu.in</w:t>
            </w:r>
          </w:p>
        </w:tc>
      </w:tr>
      <w:tr>
        <w:tc>
          <w:tcPr>
            <w:tcW w:type="dxa" w:w="1440"/>
          </w:tcPr>
          <w:p>
            <w:r>
              <w:t>PS032</w:t>
            </w:r>
          </w:p>
        </w:tc>
        <w:tc>
          <w:tcPr>
            <w:tcW w:type="dxa" w:w="1440"/>
          </w:tcPr>
          <w:p>
            <w:r>
              <w:t>Little Blossoms Playschool 32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8700000032</w:t>
            </w:r>
          </w:p>
        </w:tc>
        <w:tc>
          <w:tcPr>
            <w:tcW w:type="dxa" w:w="1440"/>
          </w:tcPr>
          <w:p>
            <w:r>
              <w:t>372</w:t>
            </w:r>
          </w:p>
        </w:tc>
        <w:tc>
          <w:tcPr>
            <w:tcW w:type="dxa" w:w="1440"/>
          </w:tcPr>
          <w:p>
            <w:r>
              <w:t>info32@littleblossoms.edu.in</w:t>
            </w:r>
          </w:p>
        </w:tc>
      </w:tr>
      <w:tr>
        <w:tc>
          <w:tcPr>
            <w:tcW w:type="dxa" w:w="1440"/>
          </w:tcPr>
          <w:p>
            <w:r>
              <w:t>PS033</w:t>
            </w:r>
          </w:p>
        </w:tc>
        <w:tc>
          <w:tcPr>
            <w:tcW w:type="dxa" w:w="1440"/>
          </w:tcPr>
          <w:p>
            <w:r>
              <w:t>Little Blossoms Playschool 33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8700000033</w:t>
            </w:r>
          </w:p>
        </w:tc>
        <w:tc>
          <w:tcPr>
            <w:tcW w:type="dxa" w:w="1440"/>
          </w:tcPr>
          <w:p>
            <w:r>
              <w:t>367</w:t>
            </w:r>
          </w:p>
        </w:tc>
        <w:tc>
          <w:tcPr>
            <w:tcW w:type="dxa" w:w="1440"/>
          </w:tcPr>
          <w:p>
            <w:r>
              <w:t>info33@littleblossoms.edu.in</w:t>
            </w:r>
          </w:p>
        </w:tc>
      </w:tr>
      <w:tr>
        <w:tc>
          <w:tcPr>
            <w:tcW w:type="dxa" w:w="1440"/>
          </w:tcPr>
          <w:p>
            <w:r>
              <w:t>PS034</w:t>
            </w:r>
          </w:p>
        </w:tc>
        <w:tc>
          <w:tcPr>
            <w:tcW w:type="dxa" w:w="1440"/>
          </w:tcPr>
          <w:p>
            <w:r>
              <w:t>Little Blossoms Playschool 34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8700000034</w:t>
            </w:r>
          </w:p>
        </w:tc>
        <w:tc>
          <w:tcPr>
            <w:tcW w:type="dxa" w:w="1440"/>
          </w:tcPr>
          <w:p>
            <w:r>
              <w:t>373</w:t>
            </w:r>
          </w:p>
        </w:tc>
        <w:tc>
          <w:tcPr>
            <w:tcW w:type="dxa" w:w="1440"/>
          </w:tcPr>
          <w:p>
            <w:r>
              <w:t>info34@littleblossoms.edu.in</w:t>
            </w:r>
          </w:p>
        </w:tc>
      </w:tr>
      <w:tr>
        <w:tc>
          <w:tcPr>
            <w:tcW w:type="dxa" w:w="1440"/>
          </w:tcPr>
          <w:p>
            <w:r>
              <w:t>PS035</w:t>
            </w:r>
          </w:p>
        </w:tc>
        <w:tc>
          <w:tcPr>
            <w:tcW w:type="dxa" w:w="1440"/>
          </w:tcPr>
          <w:p>
            <w:r>
              <w:t>Little Blossoms Playschool 35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8700000035</w:t>
            </w:r>
          </w:p>
        </w:tc>
        <w:tc>
          <w:tcPr>
            <w:tcW w:type="dxa" w:w="1440"/>
          </w:tcPr>
          <w:p>
            <w:r>
              <w:t>328</w:t>
            </w:r>
          </w:p>
        </w:tc>
        <w:tc>
          <w:tcPr>
            <w:tcW w:type="dxa" w:w="1440"/>
          </w:tcPr>
          <w:p>
            <w:r>
              <w:t>info35@littleblossoms.edu.in</w:t>
            </w:r>
          </w:p>
        </w:tc>
      </w:tr>
      <w:tr>
        <w:tc>
          <w:tcPr>
            <w:tcW w:type="dxa" w:w="1440"/>
          </w:tcPr>
          <w:p>
            <w:r>
              <w:t>PS036</w:t>
            </w:r>
          </w:p>
        </w:tc>
        <w:tc>
          <w:tcPr>
            <w:tcW w:type="dxa" w:w="1440"/>
          </w:tcPr>
          <w:p>
            <w:r>
              <w:t>Little Blossoms Playschool 36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8700000036</w:t>
            </w:r>
          </w:p>
        </w:tc>
        <w:tc>
          <w:tcPr>
            <w:tcW w:type="dxa" w:w="1440"/>
          </w:tcPr>
          <w:p>
            <w:r>
              <w:t>389</w:t>
            </w:r>
          </w:p>
        </w:tc>
        <w:tc>
          <w:tcPr>
            <w:tcW w:type="dxa" w:w="1440"/>
          </w:tcPr>
          <w:p>
            <w:r>
              <w:t>info36@littleblossoms.edu.in</w:t>
            </w:r>
          </w:p>
        </w:tc>
      </w:tr>
      <w:tr>
        <w:tc>
          <w:tcPr>
            <w:tcW w:type="dxa" w:w="1440"/>
          </w:tcPr>
          <w:p>
            <w:r>
              <w:t>PS037</w:t>
            </w:r>
          </w:p>
        </w:tc>
        <w:tc>
          <w:tcPr>
            <w:tcW w:type="dxa" w:w="1440"/>
          </w:tcPr>
          <w:p>
            <w:r>
              <w:t>Little Blossoms Playschool 37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8700000037</w:t>
            </w:r>
          </w:p>
        </w:tc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info37@littleblossoms.edu.in</w:t>
            </w:r>
          </w:p>
        </w:tc>
      </w:tr>
      <w:tr>
        <w:tc>
          <w:tcPr>
            <w:tcW w:type="dxa" w:w="1440"/>
          </w:tcPr>
          <w:p>
            <w:r>
              <w:t>PS038</w:t>
            </w:r>
          </w:p>
        </w:tc>
        <w:tc>
          <w:tcPr>
            <w:tcW w:type="dxa" w:w="1440"/>
          </w:tcPr>
          <w:p>
            <w:r>
              <w:t>Little Blossoms Playschool 38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8700000038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info38@littleblossoms.edu.in</w:t>
            </w:r>
          </w:p>
        </w:tc>
      </w:tr>
      <w:tr>
        <w:tc>
          <w:tcPr>
            <w:tcW w:type="dxa" w:w="1440"/>
          </w:tcPr>
          <w:p>
            <w:r>
              <w:t>PS039</w:t>
            </w:r>
          </w:p>
        </w:tc>
        <w:tc>
          <w:tcPr>
            <w:tcW w:type="dxa" w:w="1440"/>
          </w:tcPr>
          <w:p>
            <w:r>
              <w:t>Little Blossoms Playschool 39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8700000039</w:t>
            </w:r>
          </w:p>
        </w:tc>
        <w:tc>
          <w:tcPr>
            <w:tcW w:type="dxa" w:w="1440"/>
          </w:tcPr>
          <w:p>
            <w:r>
              <w:t>352</w:t>
            </w:r>
          </w:p>
        </w:tc>
        <w:tc>
          <w:tcPr>
            <w:tcW w:type="dxa" w:w="1440"/>
          </w:tcPr>
          <w:p>
            <w:r>
              <w:t>info39@littleblossoms.edu.in</w:t>
            </w:r>
          </w:p>
        </w:tc>
      </w:tr>
      <w:tr>
        <w:tc>
          <w:tcPr>
            <w:tcW w:type="dxa" w:w="1440"/>
          </w:tcPr>
          <w:p>
            <w:r>
              <w:t>PS040</w:t>
            </w:r>
          </w:p>
        </w:tc>
        <w:tc>
          <w:tcPr>
            <w:tcW w:type="dxa" w:w="1440"/>
          </w:tcPr>
          <w:p>
            <w:r>
              <w:t>Little Blossoms Playschool 40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8700000040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info40@littleblossoms.edu.in</w:t>
            </w:r>
          </w:p>
        </w:tc>
      </w:tr>
      <w:tr>
        <w:tc>
          <w:tcPr>
            <w:tcW w:type="dxa" w:w="1440"/>
          </w:tcPr>
          <w:p>
            <w:r>
              <w:t>PS041</w:t>
            </w:r>
          </w:p>
        </w:tc>
        <w:tc>
          <w:tcPr>
            <w:tcW w:type="dxa" w:w="1440"/>
          </w:tcPr>
          <w:p>
            <w:r>
              <w:t>Little Blossoms Playschool 41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8700000041</w:t>
            </w:r>
          </w:p>
        </w:tc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info41@littleblossoms.edu.in</w:t>
            </w:r>
          </w:p>
        </w:tc>
      </w:tr>
      <w:tr>
        <w:tc>
          <w:tcPr>
            <w:tcW w:type="dxa" w:w="1440"/>
          </w:tcPr>
          <w:p>
            <w:r>
              <w:t>PS042</w:t>
            </w:r>
          </w:p>
        </w:tc>
        <w:tc>
          <w:tcPr>
            <w:tcW w:type="dxa" w:w="1440"/>
          </w:tcPr>
          <w:p>
            <w:r>
              <w:t>Little Blossoms Playschool 42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8700000042</w:t>
            </w:r>
          </w:p>
        </w:tc>
        <w:tc>
          <w:tcPr>
            <w:tcW w:type="dxa" w:w="1440"/>
          </w:tcPr>
          <w:p>
            <w:r>
              <w:t>320</w:t>
            </w:r>
          </w:p>
        </w:tc>
        <w:tc>
          <w:tcPr>
            <w:tcW w:type="dxa" w:w="1440"/>
          </w:tcPr>
          <w:p>
            <w:r>
              <w:t>info42@littleblossoms.edu.in</w:t>
            </w:r>
          </w:p>
        </w:tc>
      </w:tr>
      <w:tr>
        <w:tc>
          <w:tcPr>
            <w:tcW w:type="dxa" w:w="1440"/>
          </w:tcPr>
          <w:p>
            <w:r>
              <w:t>PS043</w:t>
            </w:r>
          </w:p>
        </w:tc>
        <w:tc>
          <w:tcPr>
            <w:tcW w:type="dxa" w:w="1440"/>
          </w:tcPr>
          <w:p>
            <w:r>
              <w:t>Little Blossoms Playschool 43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8700000043</w:t>
            </w:r>
          </w:p>
        </w:tc>
        <w:tc>
          <w:tcPr>
            <w:tcW w:type="dxa" w:w="1440"/>
          </w:tcPr>
          <w:p>
            <w:r>
              <w:t>274</w:t>
            </w:r>
          </w:p>
        </w:tc>
        <w:tc>
          <w:tcPr>
            <w:tcW w:type="dxa" w:w="1440"/>
          </w:tcPr>
          <w:p>
            <w:r>
              <w:t>info43@littleblossoms.edu.in</w:t>
            </w:r>
          </w:p>
        </w:tc>
      </w:tr>
      <w:tr>
        <w:tc>
          <w:tcPr>
            <w:tcW w:type="dxa" w:w="1440"/>
          </w:tcPr>
          <w:p>
            <w:r>
              <w:t>PS044</w:t>
            </w:r>
          </w:p>
        </w:tc>
        <w:tc>
          <w:tcPr>
            <w:tcW w:type="dxa" w:w="1440"/>
          </w:tcPr>
          <w:p>
            <w:r>
              <w:t>Little Blossoms Playschool 44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8700000044</w:t>
            </w:r>
          </w:p>
        </w:tc>
        <w:tc>
          <w:tcPr>
            <w:tcW w:type="dxa" w:w="1440"/>
          </w:tcPr>
          <w:p>
            <w:r>
              <w:t>264</w:t>
            </w:r>
          </w:p>
        </w:tc>
        <w:tc>
          <w:tcPr>
            <w:tcW w:type="dxa" w:w="1440"/>
          </w:tcPr>
          <w:p>
            <w:r>
              <w:t>info44@littleblossoms.edu.in</w:t>
            </w:r>
          </w:p>
        </w:tc>
      </w:tr>
      <w:tr>
        <w:tc>
          <w:tcPr>
            <w:tcW w:type="dxa" w:w="1440"/>
          </w:tcPr>
          <w:p>
            <w:r>
              <w:t>PS045</w:t>
            </w:r>
          </w:p>
        </w:tc>
        <w:tc>
          <w:tcPr>
            <w:tcW w:type="dxa" w:w="1440"/>
          </w:tcPr>
          <w:p>
            <w:r>
              <w:t>Little Blossoms Playschool 45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8700000045</w:t>
            </w:r>
          </w:p>
        </w:tc>
        <w:tc>
          <w:tcPr>
            <w:tcW w:type="dxa" w:w="1440"/>
          </w:tcPr>
          <w:p>
            <w:r>
              <w:t>310</w:t>
            </w:r>
          </w:p>
        </w:tc>
        <w:tc>
          <w:tcPr>
            <w:tcW w:type="dxa" w:w="1440"/>
          </w:tcPr>
          <w:p>
            <w:r>
              <w:t>info45@littleblossoms.edu.in</w:t>
            </w:r>
          </w:p>
        </w:tc>
      </w:tr>
      <w:tr>
        <w:tc>
          <w:tcPr>
            <w:tcW w:type="dxa" w:w="1440"/>
          </w:tcPr>
          <w:p>
            <w:r>
              <w:t>PS046</w:t>
            </w:r>
          </w:p>
        </w:tc>
        <w:tc>
          <w:tcPr>
            <w:tcW w:type="dxa" w:w="1440"/>
          </w:tcPr>
          <w:p>
            <w:r>
              <w:t>Little Blossoms Playschool 46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8700000046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info46@littleblossoms.edu.in</w:t>
            </w:r>
          </w:p>
        </w:tc>
      </w:tr>
      <w:tr>
        <w:tc>
          <w:tcPr>
            <w:tcW w:type="dxa" w:w="1440"/>
          </w:tcPr>
          <w:p>
            <w:r>
              <w:t>PS047</w:t>
            </w:r>
          </w:p>
        </w:tc>
        <w:tc>
          <w:tcPr>
            <w:tcW w:type="dxa" w:w="1440"/>
          </w:tcPr>
          <w:p>
            <w:r>
              <w:t>Little Blossoms Playschool 47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8700000047</w:t>
            </w:r>
          </w:p>
        </w:tc>
        <w:tc>
          <w:tcPr>
            <w:tcW w:type="dxa" w:w="1440"/>
          </w:tcPr>
          <w:p>
            <w:r>
              <w:t>392</w:t>
            </w:r>
          </w:p>
        </w:tc>
        <w:tc>
          <w:tcPr>
            <w:tcW w:type="dxa" w:w="1440"/>
          </w:tcPr>
          <w:p>
            <w:r>
              <w:t>info47@littleblossoms.edu.in</w:t>
            </w:r>
          </w:p>
        </w:tc>
      </w:tr>
      <w:tr>
        <w:tc>
          <w:tcPr>
            <w:tcW w:type="dxa" w:w="1440"/>
          </w:tcPr>
          <w:p>
            <w:r>
              <w:t>PS048</w:t>
            </w:r>
          </w:p>
        </w:tc>
        <w:tc>
          <w:tcPr>
            <w:tcW w:type="dxa" w:w="1440"/>
          </w:tcPr>
          <w:p>
            <w:r>
              <w:t>Little Blossoms Playschool 48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8700000048</w:t>
            </w:r>
          </w:p>
        </w:tc>
        <w:tc>
          <w:tcPr>
            <w:tcW w:type="dxa" w:w="1440"/>
          </w:tcPr>
          <w:p>
            <w:r>
              <w:t>273</w:t>
            </w:r>
          </w:p>
        </w:tc>
        <w:tc>
          <w:tcPr>
            <w:tcW w:type="dxa" w:w="1440"/>
          </w:tcPr>
          <w:p>
            <w:r>
              <w:t>info48@littleblossoms.edu.in</w:t>
            </w:r>
          </w:p>
        </w:tc>
      </w:tr>
      <w:tr>
        <w:tc>
          <w:tcPr>
            <w:tcW w:type="dxa" w:w="1440"/>
          </w:tcPr>
          <w:p>
            <w:r>
              <w:t>PS049</w:t>
            </w:r>
          </w:p>
        </w:tc>
        <w:tc>
          <w:tcPr>
            <w:tcW w:type="dxa" w:w="1440"/>
          </w:tcPr>
          <w:p>
            <w:r>
              <w:t>Little Blossoms Playschool 49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8700000049</w:t>
            </w:r>
          </w:p>
        </w:tc>
        <w:tc>
          <w:tcPr>
            <w:tcW w:type="dxa" w:w="1440"/>
          </w:tcPr>
          <w:p>
            <w:r>
              <w:t>321</w:t>
            </w:r>
          </w:p>
        </w:tc>
        <w:tc>
          <w:tcPr>
            <w:tcW w:type="dxa" w:w="1440"/>
          </w:tcPr>
          <w:p>
            <w:r>
              <w:t>info49@littleblossoms.edu.in</w:t>
            </w:r>
          </w:p>
        </w:tc>
      </w:tr>
      <w:tr>
        <w:tc>
          <w:tcPr>
            <w:tcW w:type="dxa" w:w="1440"/>
          </w:tcPr>
          <w:p>
            <w:r>
              <w:t>PS050</w:t>
            </w:r>
          </w:p>
        </w:tc>
        <w:tc>
          <w:tcPr>
            <w:tcW w:type="dxa" w:w="1440"/>
          </w:tcPr>
          <w:p>
            <w:r>
              <w:t>Little Blossoms Playschool 50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8700000050</w:t>
            </w:r>
          </w:p>
        </w:tc>
        <w:tc>
          <w:tcPr>
            <w:tcW w:type="dxa" w:w="1440"/>
          </w:tcPr>
          <w:p>
            <w:r>
              <w:t>324</w:t>
            </w:r>
          </w:p>
        </w:tc>
        <w:tc>
          <w:tcPr>
            <w:tcW w:type="dxa" w:w="1440"/>
          </w:tcPr>
          <w:p>
            <w:r>
              <w:t>info50@littleblossoms.edu.in</w:t>
            </w:r>
          </w:p>
        </w:tc>
      </w:tr>
      <w:tr>
        <w:tc>
          <w:tcPr>
            <w:tcW w:type="dxa" w:w="1440"/>
          </w:tcPr>
          <w:p>
            <w:r>
              <w:t>PS051</w:t>
            </w:r>
          </w:p>
        </w:tc>
        <w:tc>
          <w:tcPr>
            <w:tcW w:type="dxa" w:w="1440"/>
          </w:tcPr>
          <w:p>
            <w:r>
              <w:t>Little Blossoms Playschool 51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8700000051</w:t>
            </w:r>
          </w:p>
        </w:tc>
        <w:tc>
          <w:tcPr>
            <w:tcW w:type="dxa" w:w="1440"/>
          </w:tcPr>
          <w:p>
            <w:r>
              <w:t>396</w:t>
            </w:r>
          </w:p>
        </w:tc>
        <w:tc>
          <w:tcPr>
            <w:tcW w:type="dxa" w:w="1440"/>
          </w:tcPr>
          <w:p>
            <w:r>
              <w:t>info51@littleblossoms.edu.in</w:t>
            </w:r>
          </w:p>
        </w:tc>
      </w:tr>
      <w:tr>
        <w:tc>
          <w:tcPr>
            <w:tcW w:type="dxa" w:w="1440"/>
          </w:tcPr>
          <w:p>
            <w:r>
              <w:t>PS052</w:t>
            </w:r>
          </w:p>
        </w:tc>
        <w:tc>
          <w:tcPr>
            <w:tcW w:type="dxa" w:w="1440"/>
          </w:tcPr>
          <w:p>
            <w:r>
              <w:t>Little Blossoms Playschool 52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8700000052</w:t>
            </w:r>
          </w:p>
        </w:tc>
        <w:tc>
          <w:tcPr>
            <w:tcW w:type="dxa" w:w="1440"/>
          </w:tcPr>
          <w:p>
            <w:r>
              <w:t>376</w:t>
            </w:r>
          </w:p>
        </w:tc>
        <w:tc>
          <w:tcPr>
            <w:tcW w:type="dxa" w:w="1440"/>
          </w:tcPr>
          <w:p>
            <w:r>
              <w:t>info52@littleblossoms.edu.in</w:t>
            </w:r>
          </w:p>
        </w:tc>
      </w:tr>
      <w:tr>
        <w:tc>
          <w:tcPr>
            <w:tcW w:type="dxa" w:w="1440"/>
          </w:tcPr>
          <w:p>
            <w:r>
              <w:t>PS053</w:t>
            </w:r>
          </w:p>
        </w:tc>
        <w:tc>
          <w:tcPr>
            <w:tcW w:type="dxa" w:w="1440"/>
          </w:tcPr>
          <w:p>
            <w:r>
              <w:t>Little Blossoms Playschool 53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8700000053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info53@littleblossoms.edu.in</w:t>
            </w:r>
          </w:p>
        </w:tc>
      </w:tr>
      <w:tr>
        <w:tc>
          <w:tcPr>
            <w:tcW w:type="dxa" w:w="1440"/>
          </w:tcPr>
          <w:p>
            <w:r>
              <w:t>PS054</w:t>
            </w:r>
          </w:p>
        </w:tc>
        <w:tc>
          <w:tcPr>
            <w:tcW w:type="dxa" w:w="1440"/>
          </w:tcPr>
          <w:p>
            <w:r>
              <w:t>Little Blossoms Playschool 54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8700000054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info54@littleblossoms.edu.in</w:t>
            </w:r>
          </w:p>
        </w:tc>
      </w:tr>
      <w:tr>
        <w:tc>
          <w:tcPr>
            <w:tcW w:type="dxa" w:w="1440"/>
          </w:tcPr>
          <w:p>
            <w:r>
              <w:t>PS055</w:t>
            </w:r>
          </w:p>
        </w:tc>
        <w:tc>
          <w:tcPr>
            <w:tcW w:type="dxa" w:w="1440"/>
          </w:tcPr>
          <w:p>
            <w:r>
              <w:t>Little Blossoms Playschool 55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8700000055</w:t>
            </w:r>
          </w:p>
        </w:tc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info55@littleblossoms.edu.in</w:t>
            </w:r>
          </w:p>
        </w:tc>
      </w:tr>
      <w:tr>
        <w:tc>
          <w:tcPr>
            <w:tcW w:type="dxa" w:w="1440"/>
          </w:tcPr>
          <w:p>
            <w:r>
              <w:t>PS056</w:t>
            </w:r>
          </w:p>
        </w:tc>
        <w:tc>
          <w:tcPr>
            <w:tcW w:type="dxa" w:w="1440"/>
          </w:tcPr>
          <w:p>
            <w:r>
              <w:t>Little Blossoms Playschool 56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8700000056</w:t>
            </w:r>
          </w:p>
        </w:tc>
        <w:tc>
          <w:tcPr>
            <w:tcW w:type="dxa" w:w="1440"/>
          </w:tcPr>
          <w:p>
            <w:r>
              <w:t>317</w:t>
            </w:r>
          </w:p>
        </w:tc>
        <w:tc>
          <w:tcPr>
            <w:tcW w:type="dxa" w:w="1440"/>
          </w:tcPr>
          <w:p>
            <w:r>
              <w:t>info56@littleblossoms.edu.in</w:t>
            </w:r>
          </w:p>
        </w:tc>
      </w:tr>
      <w:tr>
        <w:tc>
          <w:tcPr>
            <w:tcW w:type="dxa" w:w="1440"/>
          </w:tcPr>
          <w:p>
            <w:r>
              <w:t>PS057</w:t>
            </w:r>
          </w:p>
        </w:tc>
        <w:tc>
          <w:tcPr>
            <w:tcW w:type="dxa" w:w="1440"/>
          </w:tcPr>
          <w:p>
            <w:r>
              <w:t>Little Blossoms Playschool 57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8700000057</w:t>
            </w:r>
          </w:p>
        </w:tc>
        <w:tc>
          <w:tcPr>
            <w:tcW w:type="dxa" w:w="1440"/>
          </w:tcPr>
          <w:p>
            <w:r>
              <w:t>388</w:t>
            </w:r>
          </w:p>
        </w:tc>
        <w:tc>
          <w:tcPr>
            <w:tcW w:type="dxa" w:w="1440"/>
          </w:tcPr>
          <w:p>
            <w:r>
              <w:t>info57@littleblossoms.edu.in</w:t>
            </w:r>
          </w:p>
        </w:tc>
      </w:tr>
      <w:tr>
        <w:tc>
          <w:tcPr>
            <w:tcW w:type="dxa" w:w="1440"/>
          </w:tcPr>
          <w:p>
            <w:r>
              <w:t>PS058</w:t>
            </w:r>
          </w:p>
        </w:tc>
        <w:tc>
          <w:tcPr>
            <w:tcW w:type="dxa" w:w="1440"/>
          </w:tcPr>
          <w:p>
            <w:r>
              <w:t>Little Blossoms Playschool 58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8700000058</w:t>
            </w:r>
          </w:p>
        </w:tc>
        <w:tc>
          <w:tcPr>
            <w:tcW w:type="dxa" w:w="1440"/>
          </w:tcPr>
          <w:p>
            <w:r>
              <w:t>369</w:t>
            </w:r>
          </w:p>
        </w:tc>
        <w:tc>
          <w:tcPr>
            <w:tcW w:type="dxa" w:w="1440"/>
          </w:tcPr>
          <w:p>
            <w:r>
              <w:t>info58@littleblossoms.edu.in</w:t>
            </w:r>
          </w:p>
        </w:tc>
      </w:tr>
      <w:tr>
        <w:tc>
          <w:tcPr>
            <w:tcW w:type="dxa" w:w="1440"/>
          </w:tcPr>
          <w:p>
            <w:r>
              <w:t>PS059</w:t>
            </w:r>
          </w:p>
        </w:tc>
        <w:tc>
          <w:tcPr>
            <w:tcW w:type="dxa" w:w="1440"/>
          </w:tcPr>
          <w:p>
            <w:r>
              <w:t>Little Blossoms Playschool 59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8700000059</w:t>
            </w:r>
          </w:p>
        </w:tc>
        <w:tc>
          <w:tcPr>
            <w:tcW w:type="dxa" w:w="1440"/>
          </w:tcPr>
          <w:p>
            <w:r>
              <w:t>373</w:t>
            </w:r>
          </w:p>
        </w:tc>
        <w:tc>
          <w:tcPr>
            <w:tcW w:type="dxa" w:w="1440"/>
          </w:tcPr>
          <w:p>
            <w:r>
              <w:t>info59@littleblossoms.edu.in</w:t>
            </w:r>
          </w:p>
        </w:tc>
      </w:tr>
      <w:tr>
        <w:tc>
          <w:tcPr>
            <w:tcW w:type="dxa" w:w="1440"/>
          </w:tcPr>
          <w:p>
            <w:r>
              <w:t>PS060</w:t>
            </w:r>
          </w:p>
        </w:tc>
        <w:tc>
          <w:tcPr>
            <w:tcW w:type="dxa" w:w="1440"/>
          </w:tcPr>
          <w:p>
            <w:r>
              <w:t>Little Blossoms Playschool 60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8700000060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info60@littleblossoms.edu.in</w:t>
            </w:r>
          </w:p>
        </w:tc>
      </w:tr>
      <w:tr>
        <w:tc>
          <w:tcPr>
            <w:tcW w:type="dxa" w:w="1440"/>
          </w:tcPr>
          <w:p>
            <w:r>
              <w:t>PS061</w:t>
            </w:r>
          </w:p>
        </w:tc>
        <w:tc>
          <w:tcPr>
            <w:tcW w:type="dxa" w:w="1440"/>
          </w:tcPr>
          <w:p>
            <w:r>
              <w:t>Little Blossoms Playschool 61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8700000061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info61@littleblossoms.edu.in</w:t>
            </w:r>
          </w:p>
        </w:tc>
      </w:tr>
      <w:tr>
        <w:tc>
          <w:tcPr>
            <w:tcW w:type="dxa" w:w="1440"/>
          </w:tcPr>
          <w:p>
            <w:r>
              <w:t>PS062</w:t>
            </w:r>
          </w:p>
        </w:tc>
        <w:tc>
          <w:tcPr>
            <w:tcW w:type="dxa" w:w="1440"/>
          </w:tcPr>
          <w:p>
            <w:r>
              <w:t>Little Blossoms Playschool 62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8700000062</w:t>
            </w:r>
          </w:p>
        </w:tc>
        <w:tc>
          <w:tcPr>
            <w:tcW w:type="dxa" w:w="1440"/>
          </w:tcPr>
          <w:p>
            <w:r>
              <w:t>279</w:t>
            </w:r>
          </w:p>
        </w:tc>
        <w:tc>
          <w:tcPr>
            <w:tcW w:type="dxa" w:w="1440"/>
          </w:tcPr>
          <w:p>
            <w:r>
              <w:t>info62@littleblossoms.edu.in</w:t>
            </w:r>
          </w:p>
        </w:tc>
      </w:tr>
      <w:tr>
        <w:tc>
          <w:tcPr>
            <w:tcW w:type="dxa" w:w="1440"/>
          </w:tcPr>
          <w:p>
            <w:r>
              <w:t>PS063</w:t>
            </w:r>
          </w:p>
        </w:tc>
        <w:tc>
          <w:tcPr>
            <w:tcW w:type="dxa" w:w="1440"/>
          </w:tcPr>
          <w:p>
            <w:r>
              <w:t>Little Blossoms Playschool 63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8700000063</w:t>
            </w:r>
          </w:p>
        </w:tc>
        <w:tc>
          <w:tcPr>
            <w:tcW w:type="dxa" w:w="1440"/>
          </w:tcPr>
          <w:p>
            <w:r>
              <w:t>236</w:t>
            </w:r>
          </w:p>
        </w:tc>
        <w:tc>
          <w:tcPr>
            <w:tcW w:type="dxa" w:w="1440"/>
          </w:tcPr>
          <w:p>
            <w:r>
              <w:t>info63@littleblossoms.edu.in</w:t>
            </w:r>
          </w:p>
        </w:tc>
      </w:tr>
      <w:tr>
        <w:tc>
          <w:tcPr>
            <w:tcW w:type="dxa" w:w="1440"/>
          </w:tcPr>
          <w:p>
            <w:r>
              <w:t>PS064</w:t>
            </w:r>
          </w:p>
        </w:tc>
        <w:tc>
          <w:tcPr>
            <w:tcW w:type="dxa" w:w="1440"/>
          </w:tcPr>
          <w:p>
            <w:r>
              <w:t>Little Blossoms Playschool 64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8700000064</w:t>
            </w:r>
          </w:p>
        </w:tc>
        <w:tc>
          <w:tcPr>
            <w:tcW w:type="dxa" w:w="1440"/>
          </w:tcPr>
          <w:p>
            <w:r>
              <w:t>139</w:t>
            </w:r>
          </w:p>
        </w:tc>
        <w:tc>
          <w:tcPr>
            <w:tcW w:type="dxa" w:w="1440"/>
          </w:tcPr>
          <w:p>
            <w:r>
              <w:t>info64@littleblossoms.edu.in</w:t>
            </w:r>
          </w:p>
        </w:tc>
      </w:tr>
      <w:tr>
        <w:tc>
          <w:tcPr>
            <w:tcW w:type="dxa" w:w="1440"/>
          </w:tcPr>
          <w:p>
            <w:r>
              <w:t>PS065</w:t>
            </w:r>
          </w:p>
        </w:tc>
        <w:tc>
          <w:tcPr>
            <w:tcW w:type="dxa" w:w="1440"/>
          </w:tcPr>
          <w:p>
            <w:r>
              <w:t>Little Blossoms Playschool 65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8700000065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info65@littleblossoms.edu.in</w:t>
            </w:r>
          </w:p>
        </w:tc>
      </w:tr>
      <w:tr>
        <w:tc>
          <w:tcPr>
            <w:tcW w:type="dxa" w:w="1440"/>
          </w:tcPr>
          <w:p>
            <w:r>
              <w:t>PS066</w:t>
            </w:r>
          </w:p>
        </w:tc>
        <w:tc>
          <w:tcPr>
            <w:tcW w:type="dxa" w:w="1440"/>
          </w:tcPr>
          <w:p>
            <w:r>
              <w:t>Little Blossoms Playschool 66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8700000066</w:t>
            </w:r>
          </w:p>
        </w:tc>
        <w:tc>
          <w:tcPr>
            <w:tcW w:type="dxa" w:w="1440"/>
          </w:tcPr>
          <w:p>
            <w:r>
              <w:t>332</w:t>
            </w:r>
          </w:p>
        </w:tc>
        <w:tc>
          <w:tcPr>
            <w:tcW w:type="dxa" w:w="1440"/>
          </w:tcPr>
          <w:p>
            <w:r>
              <w:t>info66@littleblossoms.edu.in</w:t>
            </w:r>
          </w:p>
        </w:tc>
      </w:tr>
      <w:tr>
        <w:tc>
          <w:tcPr>
            <w:tcW w:type="dxa" w:w="1440"/>
          </w:tcPr>
          <w:p>
            <w:r>
              <w:t>PS067</w:t>
            </w:r>
          </w:p>
        </w:tc>
        <w:tc>
          <w:tcPr>
            <w:tcW w:type="dxa" w:w="1440"/>
          </w:tcPr>
          <w:p>
            <w:r>
              <w:t>Little Blossoms Playschool 67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8700000067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info67@littleblossoms.edu.in</w:t>
            </w:r>
          </w:p>
        </w:tc>
      </w:tr>
      <w:tr>
        <w:tc>
          <w:tcPr>
            <w:tcW w:type="dxa" w:w="1440"/>
          </w:tcPr>
          <w:p>
            <w:r>
              <w:t>PS068</w:t>
            </w:r>
          </w:p>
        </w:tc>
        <w:tc>
          <w:tcPr>
            <w:tcW w:type="dxa" w:w="1440"/>
          </w:tcPr>
          <w:p>
            <w:r>
              <w:t>Little Blossoms Playschool 68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8700000068</w:t>
            </w:r>
          </w:p>
        </w:tc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>info68@littleblossoms.edu.in</w:t>
            </w:r>
          </w:p>
        </w:tc>
      </w:tr>
      <w:tr>
        <w:tc>
          <w:tcPr>
            <w:tcW w:type="dxa" w:w="1440"/>
          </w:tcPr>
          <w:p>
            <w:r>
              <w:t>PS069</w:t>
            </w:r>
          </w:p>
        </w:tc>
        <w:tc>
          <w:tcPr>
            <w:tcW w:type="dxa" w:w="1440"/>
          </w:tcPr>
          <w:p>
            <w:r>
              <w:t>Little Blossoms Playschool 69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8700000069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info69@littleblossoms.edu.in</w:t>
            </w:r>
          </w:p>
        </w:tc>
      </w:tr>
      <w:tr>
        <w:tc>
          <w:tcPr>
            <w:tcW w:type="dxa" w:w="1440"/>
          </w:tcPr>
          <w:p>
            <w:r>
              <w:t>PS070</w:t>
            </w:r>
          </w:p>
        </w:tc>
        <w:tc>
          <w:tcPr>
            <w:tcW w:type="dxa" w:w="1440"/>
          </w:tcPr>
          <w:p>
            <w:r>
              <w:t>Little Blossoms Playschool 70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8700000070</w:t>
            </w:r>
          </w:p>
        </w:tc>
        <w:tc>
          <w:tcPr>
            <w:tcW w:type="dxa" w:w="1440"/>
          </w:tcPr>
          <w:p>
            <w:r>
              <w:t>339</w:t>
            </w:r>
          </w:p>
        </w:tc>
        <w:tc>
          <w:tcPr>
            <w:tcW w:type="dxa" w:w="1440"/>
          </w:tcPr>
          <w:p>
            <w:r>
              <w:t>info70@littleblossoms.edu.in</w:t>
            </w:r>
          </w:p>
        </w:tc>
      </w:tr>
      <w:tr>
        <w:tc>
          <w:tcPr>
            <w:tcW w:type="dxa" w:w="1440"/>
          </w:tcPr>
          <w:p>
            <w:r>
              <w:t>PS071</w:t>
            </w:r>
          </w:p>
        </w:tc>
        <w:tc>
          <w:tcPr>
            <w:tcW w:type="dxa" w:w="1440"/>
          </w:tcPr>
          <w:p>
            <w:r>
              <w:t>Little Blossoms Playschool 71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8700000071</w:t>
            </w:r>
          </w:p>
        </w:tc>
        <w:tc>
          <w:tcPr>
            <w:tcW w:type="dxa" w:w="1440"/>
          </w:tcPr>
          <w:p>
            <w:r>
              <w:t>374</w:t>
            </w:r>
          </w:p>
        </w:tc>
        <w:tc>
          <w:tcPr>
            <w:tcW w:type="dxa" w:w="1440"/>
          </w:tcPr>
          <w:p>
            <w:r>
              <w:t>info71@littleblossoms.edu.in</w:t>
            </w:r>
          </w:p>
        </w:tc>
      </w:tr>
      <w:tr>
        <w:tc>
          <w:tcPr>
            <w:tcW w:type="dxa" w:w="1440"/>
          </w:tcPr>
          <w:p>
            <w:r>
              <w:t>PS072</w:t>
            </w:r>
          </w:p>
        </w:tc>
        <w:tc>
          <w:tcPr>
            <w:tcW w:type="dxa" w:w="1440"/>
          </w:tcPr>
          <w:p>
            <w:r>
              <w:t>Little Blossoms Playschool 72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8700000072</w:t>
            </w:r>
          </w:p>
        </w:tc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info72@littleblossoms.edu.in</w:t>
            </w:r>
          </w:p>
        </w:tc>
      </w:tr>
      <w:tr>
        <w:tc>
          <w:tcPr>
            <w:tcW w:type="dxa" w:w="1440"/>
          </w:tcPr>
          <w:p>
            <w:r>
              <w:t>PS073</w:t>
            </w:r>
          </w:p>
        </w:tc>
        <w:tc>
          <w:tcPr>
            <w:tcW w:type="dxa" w:w="1440"/>
          </w:tcPr>
          <w:p>
            <w:r>
              <w:t>Little Blossoms Playschool 73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8700000073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info73@littleblossoms.edu.in</w:t>
            </w:r>
          </w:p>
        </w:tc>
      </w:tr>
      <w:tr>
        <w:tc>
          <w:tcPr>
            <w:tcW w:type="dxa" w:w="1440"/>
          </w:tcPr>
          <w:p>
            <w:r>
              <w:t>PS074</w:t>
            </w:r>
          </w:p>
        </w:tc>
        <w:tc>
          <w:tcPr>
            <w:tcW w:type="dxa" w:w="1440"/>
          </w:tcPr>
          <w:p>
            <w:r>
              <w:t>Little Blossoms Playschool 74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8700000074</w:t>
            </w:r>
          </w:p>
        </w:tc>
        <w:tc>
          <w:tcPr>
            <w:tcW w:type="dxa" w:w="1440"/>
          </w:tcPr>
          <w:p>
            <w:r>
              <w:t>124</w:t>
            </w:r>
          </w:p>
        </w:tc>
        <w:tc>
          <w:tcPr>
            <w:tcW w:type="dxa" w:w="1440"/>
          </w:tcPr>
          <w:p>
            <w:r>
              <w:t>info74@littleblossoms.edu.in</w:t>
            </w:r>
          </w:p>
        </w:tc>
      </w:tr>
      <w:tr>
        <w:tc>
          <w:tcPr>
            <w:tcW w:type="dxa" w:w="1440"/>
          </w:tcPr>
          <w:p>
            <w:r>
              <w:t>PS075</w:t>
            </w:r>
          </w:p>
        </w:tc>
        <w:tc>
          <w:tcPr>
            <w:tcW w:type="dxa" w:w="1440"/>
          </w:tcPr>
          <w:p>
            <w:r>
              <w:t>Little Blossoms Playschool 75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8700000075</w:t>
            </w:r>
          </w:p>
        </w:tc>
        <w:tc>
          <w:tcPr>
            <w:tcW w:type="dxa" w:w="1440"/>
          </w:tcPr>
          <w:p>
            <w:r>
              <w:t>382</w:t>
            </w:r>
          </w:p>
        </w:tc>
        <w:tc>
          <w:tcPr>
            <w:tcW w:type="dxa" w:w="1440"/>
          </w:tcPr>
          <w:p>
            <w:r>
              <w:t>info75@littleblossoms.edu.in</w:t>
            </w:r>
          </w:p>
        </w:tc>
      </w:tr>
      <w:tr>
        <w:tc>
          <w:tcPr>
            <w:tcW w:type="dxa" w:w="1440"/>
          </w:tcPr>
          <w:p>
            <w:r>
              <w:t>PS076</w:t>
            </w:r>
          </w:p>
        </w:tc>
        <w:tc>
          <w:tcPr>
            <w:tcW w:type="dxa" w:w="1440"/>
          </w:tcPr>
          <w:p>
            <w:r>
              <w:t>Little Blossoms Playschool 76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8700000076</w:t>
            </w:r>
          </w:p>
        </w:tc>
        <w:tc>
          <w:tcPr>
            <w:tcW w:type="dxa" w:w="1440"/>
          </w:tcPr>
          <w:p>
            <w:r>
              <w:t>331</w:t>
            </w:r>
          </w:p>
        </w:tc>
        <w:tc>
          <w:tcPr>
            <w:tcW w:type="dxa" w:w="1440"/>
          </w:tcPr>
          <w:p>
            <w:r>
              <w:t>info76@littleblossoms.edu.in</w:t>
            </w:r>
          </w:p>
        </w:tc>
      </w:tr>
      <w:tr>
        <w:tc>
          <w:tcPr>
            <w:tcW w:type="dxa" w:w="1440"/>
          </w:tcPr>
          <w:p>
            <w:r>
              <w:t>PS077</w:t>
            </w:r>
          </w:p>
        </w:tc>
        <w:tc>
          <w:tcPr>
            <w:tcW w:type="dxa" w:w="1440"/>
          </w:tcPr>
          <w:p>
            <w:r>
              <w:t>Little Blossoms Playschool 77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8700000077</w:t>
            </w:r>
          </w:p>
        </w:tc>
        <w:tc>
          <w:tcPr>
            <w:tcW w:type="dxa" w:w="1440"/>
          </w:tcPr>
          <w:p>
            <w:r>
              <w:t>173</w:t>
            </w:r>
          </w:p>
        </w:tc>
        <w:tc>
          <w:tcPr>
            <w:tcW w:type="dxa" w:w="1440"/>
          </w:tcPr>
          <w:p>
            <w:r>
              <w:t>info77@littleblossoms.edu.in</w:t>
            </w:r>
          </w:p>
        </w:tc>
      </w:tr>
      <w:tr>
        <w:tc>
          <w:tcPr>
            <w:tcW w:type="dxa" w:w="1440"/>
          </w:tcPr>
          <w:p>
            <w:r>
              <w:t>PS078</w:t>
            </w:r>
          </w:p>
        </w:tc>
        <w:tc>
          <w:tcPr>
            <w:tcW w:type="dxa" w:w="1440"/>
          </w:tcPr>
          <w:p>
            <w:r>
              <w:t>Little Blossoms Playschool 78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8700000078</w:t>
            </w:r>
          </w:p>
        </w:tc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>
              <w:t>info78@littleblossoms.edu.in</w:t>
            </w:r>
          </w:p>
        </w:tc>
      </w:tr>
      <w:tr>
        <w:tc>
          <w:tcPr>
            <w:tcW w:type="dxa" w:w="1440"/>
          </w:tcPr>
          <w:p>
            <w:r>
              <w:t>PS079</w:t>
            </w:r>
          </w:p>
        </w:tc>
        <w:tc>
          <w:tcPr>
            <w:tcW w:type="dxa" w:w="1440"/>
          </w:tcPr>
          <w:p>
            <w:r>
              <w:t>Little Blossoms Playschool 79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8700000079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info79@littleblossoms.edu.in</w:t>
            </w:r>
          </w:p>
        </w:tc>
      </w:tr>
      <w:tr>
        <w:tc>
          <w:tcPr>
            <w:tcW w:type="dxa" w:w="1440"/>
          </w:tcPr>
          <w:p>
            <w:r>
              <w:t>PS080</w:t>
            </w:r>
          </w:p>
        </w:tc>
        <w:tc>
          <w:tcPr>
            <w:tcW w:type="dxa" w:w="1440"/>
          </w:tcPr>
          <w:p>
            <w:r>
              <w:t>Little Blossoms Playschool 80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8700000080</w:t>
            </w:r>
          </w:p>
        </w:tc>
        <w:tc>
          <w:tcPr>
            <w:tcW w:type="dxa" w:w="1440"/>
          </w:tcPr>
          <w:p>
            <w:r>
              <w:t>266</w:t>
            </w:r>
          </w:p>
        </w:tc>
        <w:tc>
          <w:tcPr>
            <w:tcW w:type="dxa" w:w="1440"/>
          </w:tcPr>
          <w:p>
            <w:r>
              <w:t>info80@littleblossoms.edu.in</w:t>
            </w:r>
          </w:p>
        </w:tc>
      </w:tr>
      <w:tr>
        <w:tc>
          <w:tcPr>
            <w:tcW w:type="dxa" w:w="1440"/>
          </w:tcPr>
          <w:p>
            <w:r>
              <w:t>PS081</w:t>
            </w:r>
          </w:p>
        </w:tc>
        <w:tc>
          <w:tcPr>
            <w:tcW w:type="dxa" w:w="1440"/>
          </w:tcPr>
          <w:p>
            <w:r>
              <w:t>Little Blossoms Playschool 81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8700000081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info81@littleblossoms.edu.in</w:t>
            </w:r>
          </w:p>
        </w:tc>
      </w:tr>
      <w:tr>
        <w:tc>
          <w:tcPr>
            <w:tcW w:type="dxa" w:w="1440"/>
          </w:tcPr>
          <w:p>
            <w:r>
              <w:t>PS082</w:t>
            </w:r>
          </w:p>
        </w:tc>
        <w:tc>
          <w:tcPr>
            <w:tcW w:type="dxa" w:w="1440"/>
          </w:tcPr>
          <w:p>
            <w:r>
              <w:t>Little Blossoms Playschool 82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8700000082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info82@littleblossoms.edu.in</w:t>
            </w:r>
          </w:p>
        </w:tc>
      </w:tr>
      <w:tr>
        <w:tc>
          <w:tcPr>
            <w:tcW w:type="dxa" w:w="1440"/>
          </w:tcPr>
          <w:p>
            <w:r>
              <w:t>PS083</w:t>
            </w:r>
          </w:p>
        </w:tc>
        <w:tc>
          <w:tcPr>
            <w:tcW w:type="dxa" w:w="1440"/>
          </w:tcPr>
          <w:p>
            <w:r>
              <w:t>Little Blossoms Playschool 83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8700000083</w:t>
            </w:r>
          </w:p>
        </w:tc>
        <w:tc>
          <w:tcPr>
            <w:tcW w:type="dxa" w:w="1440"/>
          </w:tcPr>
          <w:p>
            <w:r>
              <w:t>191</w:t>
            </w:r>
          </w:p>
        </w:tc>
        <w:tc>
          <w:tcPr>
            <w:tcW w:type="dxa" w:w="1440"/>
          </w:tcPr>
          <w:p>
            <w:r>
              <w:t>info83@littleblossoms.edu.in</w:t>
            </w:r>
          </w:p>
        </w:tc>
      </w:tr>
      <w:tr>
        <w:tc>
          <w:tcPr>
            <w:tcW w:type="dxa" w:w="1440"/>
          </w:tcPr>
          <w:p>
            <w:r>
              <w:t>PS084</w:t>
            </w:r>
          </w:p>
        </w:tc>
        <w:tc>
          <w:tcPr>
            <w:tcW w:type="dxa" w:w="1440"/>
          </w:tcPr>
          <w:p>
            <w:r>
              <w:t>Little Blossoms Playschool 84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8700000084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info84@littleblossoms.edu.in</w:t>
            </w:r>
          </w:p>
        </w:tc>
      </w:tr>
      <w:tr>
        <w:tc>
          <w:tcPr>
            <w:tcW w:type="dxa" w:w="1440"/>
          </w:tcPr>
          <w:p>
            <w:r>
              <w:t>PS085</w:t>
            </w:r>
          </w:p>
        </w:tc>
        <w:tc>
          <w:tcPr>
            <w:tcW w:type="dxa" w:w="1440"/>
          </w:tcPr>
          <w:p>
            <w:r>
              <w:t>Little Blossoms Playschool 85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8700000085</w:t>
            </w:r>
          </w:p>
        </w:tc>
        <w:tc>
          <w:tcPr>
            <w:tcW w:type="dxa" w:w="1440"/>
          </w:tcPr>
          <w:p>
            <w:r>
              <w:t>207</w:t>
            </w:r>
          </w:p>
        </w:tc>
        <w:tc>
          <w:tcPr>
            <w:tcW w:type="dxa" w:w="1440"/>
          </w:tcPr>
          <w:p>
            <w:r>
              <w:t>info85@littleblossoms.edu.in</w:t>
            </w:r>
          </w:p>
        </w:tc>
      </w:tr>
      <w:tr>
        <w:tc>
          <w:tcPr>
            <w:tcW w:type="dxa" w:w="1440"/>
          </w:tcPr>
          <w:p>
            <w:r>
              <w:t>PS086</w:t>
            </w:r>
          </w:p>
        </w:tc>
        <w:tc>
          <w:tcPr>
            <w:tcW w:type="dxa" w:w="1440"/>
          </w:tcPr>
          <w:p>
            <w:r>
              <w:t>Little Blossoms Playschool 86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8700000086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info86@littleblossoms.edu.in</w:t>
            </w:r>
          </w:p>
        </w:tc>
      </w:tr>
      <w:tr>
        <w:tc>
          <w:tcPr>
            <w:tcW w:type="dxa" w:w="1440"/>
          </w:tcPr>
          <w:p>
            <w:r>
              <w:t>PS087</w:t>
            </w:r>
          </w:p>
        </w:tc>
        <w:tc>
          <w:tcPr>
            <w:tcW w:type="dxa" w:w="1440"/>
          </w:tcPr>
          <w:p>
            <w:r>
              <w:t>Little Blossoms Playschool 87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8700000087</w:t>
            </w:r>
          </w:p>
        </w:tc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info87@littleblossoms.edu.in</w:t>
            </w:r>
          </w:p>
        </w:tc>
      </w:tr>
      <w:tr>
        <w:tc>
          <w:tcPr>
            <w:tcW w:type="dxa" w:w="1440"/>
          </w:tcPr>
          <w:p>
            <w:r>
              <w:t>PS088</w:t>
            </w:r>
          </w:p>
        </w:tc>
        <w:tc>
          <w:tcPr>
            <w:tcW w:type="dxa" w:w="1440"/>
          </w:tcPr>
          <w:p>
            <w:r>
              <w:t>Little Blossoms Playschool 88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8700000088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info88@littleblossoms.edu.in</w:t>
            </w:r>
          </w:p>
        </w:tc>
      </w:tr>
      <w:tr>
        <w:tc>
          <w:tcPr>
            <w:tcW w:type="dxa" w:w="1440"/>
          </w:tcPr>
          <w:p>
            <w:r>
              <w:t>PS089</w:t>
            </w:r>
          </w:p>
        </w:tc>
        <w:tc>
          <w:tcPr>
            <w:tcW w:type="dxa" w:w="1440"/>
          </w:tcPr>
          <w:p>
            <w:r>
              <w:t>Little Blossoms Playschool 89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8700000089</w:t>
            </w:r>
          </w:p>
        </w:tc>
        <w:tc>
          <w:tcPr>
            <w:tcW w:type="dxa" w:w="1440"/>
          </w:tcPr>
          <w:p>
            <w:r>
              <w:t>322</w:t>
            </w:r>
          </w:p>
        </w:tc>
        <w:tc>
          <w:tcPr>
            <w:tcW w:type="dxa" w:w="1440"/>
          </w:tcPr>
          <w:p>
            <w:r>
              <w:t>info89@littleblossoms.edu.in</w:t>
            </w:r>
          </w:p>
        </w:tc>
      </w:tr>
      <w:tr>
        <w:tc>
          <w:tcPr>
            <w:tcW w:type="dxa" w:w="1440"/>
          </w:tcPr>
          <w:p>
            <w:r>
              <w:t>PS090</w:t>
            </w:r>
          </w:p>
        </w:tc>
        <w:tc>
          <w:tcPr>
            <w:tcW w:type="dxa" w:w="1440"/>
          </w:tcPr>
          <w:p>
            <w:r>
              <w:t>Little Blossoms Playschool 90</w:t>
            </w:r>
          </w:p>
        </w:tc>
        <w:tc>
          <w:tcPr>
            <w:tcW w:type="dxa" w:w="1440"/>
          </w:tcPr>
          <w:p>
            <w:r>
              <w:t>Siliguri</w:t>
            </w:r>
          </w:p>
        </w:tc>
        <w:tc>
          <w:tcPr>
            <w:tcW w:type="dxa" w:w="1440"/>
          </w:tcPr>
          <w:p>
            <w:r>
              <w:t>8700000090</w:t>
            </w:r>
          </w:p>
        </w:tc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info90@littleblossoms.edu.in</w:t>
            </w:r>
          </w:p>
        </w:tc>
      </w:tr>
      <w:tr>
        <w:tc>
          <w:tcPr>
            <w:tcW w:type="dxa" w:w="1440"/>
          </w:tcPr>
          <w:p>
            <w:r>
              <w:t>PS091</w:t>
            </w:r>
          </w:p>
        </w:tc>
        <w:tc>
          <w:tcPr>
            <w:tcW w:type="dxa" w:w="1440"/>
          </w:tcPr>
          <w:p>
            <w:r>
              <w:t>Little Blossoms Playschool 91</w:t>
            </w:r>
          </w:p>
        </w:tc>
        <w:tc>
          <w:tcPr>
            <w:tcW w:type="dxa" w:w="1440"/>
          </w:tcPr>
          <w:p>
            <w:r>
              <w:t>Kharagpur</w:t>
            </w:r>
          </w:p>
        </w:tc>
        <w:tc>
          <w:tcPr>
            <w:tcW w:type="dxa" w:w="1440"/>
          </w:tcPr>
          <w:p>
            <w:r>
              <w:t>8700000091</w:t>
            </w:r>
          </w:p>
        </w:tc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info91@littleblossoms.edu.in</w:t>
            </w:r>
          </w:p>
        </w:tc>
      </w:tr>
      <w:tr>
        <w:tc>
          <w:tcPr>
            <w:tcW w:type="dxa" w:w="1440"/>
          </w:tcPr>
          <w:p>
            <w:r>
              <w:t>PS092</w:t>
            </w:r>
          </w:p>
        </w:tc>
        <w:tc>
          <w:tcPr>
            <w:tcW w:type="dxa" w:w="1440"/>
          </w:tcPr>
          <w:p>
            <w:r>
              <w:t>Little Blossoms Playschool 92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8700000092</w:t>
            </w:r>
          </w:p>
        </w:tc>
        <w:tc>
          <w:tcPr>
            <w:tcW w:type="dxa" w:w="1440"/>
          </w:tcPr>
          <w:p>
            <w:r>
              <w:t>246</w:t>
            </w:r>
          </w:p>
        </w:tc>
        <w:tc>
          <w:tcPr>
            <w:tcW w:type="dxa" w:w="1440"/>
          </w:tcPr>
          <w:p>
            <w:r>
              <w:t>info92@littleblossoms.edu.in</w:t>
            </w:r>
          </w:p>
        </w:tc>
      </w:tr>
      <w:tr>
        <w:tc>
          <w:tcPr>
            <w:tcW w:type="dxa" w:w="1440"/>
          </w:tcPr>
          <w:p>
            <w:r>
              <w:t>PS093</w:t>
            </w:r>
          </w:p>
        </w:tc>
        <w:tc>
          <w:tcPr>
            <w:tcW w:type="dxa" w:w="1440"/>
          </w:tcPr>
          <w:p>
            <w:r>
              <w:t>Little Blossoms Playschool 93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8700000093</w:t>
            </w:r>
          </w:p>
        </w:tc>
        <w:tc>
          <w:tcPr>
            <w:tcW w:type="dxa" w:w="1440"/>
          </w:tcPr>
          <w:p>
            <w:r>
              <w:t>262</w:t>
            </w:r>
          </w:p>
        </w:tc>
        <w:tc>
          <w:tcPr>
            <w:tcW w:type="dxa" w:w="1440"/>
          </w:tcPr>
          <w:p>
            <w:r>
              <w:t>info93@littleblossoms.edu.in</w:t>
            </w:r>
          </w:p>
        </w:tc>
      </w:tr>
      <w:tr>
        <w:tc>
          <w:tcPr>
            <w:tcW w:type="dxa" w:w="1440"/>
          </w:tcPr>
          <w:p>
            <w:r>
              <w:t>PS094</w:t>
            </w:r>
          </w:p>
        </w:tc>
        <w:tc>
          <w:tcPr>
            <w:tcW w:type="dxa" w:w="1440"/>
          </w:tcPr>
          <w:p>
            <w:r>
              <w:t>Little Blossoms Playschool 94</w:t>
            </w:r>
          </w:p>
        </w:tc>
        <w:tc>
          <w:tcPr>
            <w:tcW w:type="dxa" w:w="1440"/>
          </w:tcPr>
          <w:p>
            <w:r>
              <w:t>Asansol</w:t>
            </w:r>
          </w:p>
        </w:tc>
        <w:tc>
          <w:tcPr>
            <w:tcW w:type="dxa" w:w="1440"/>
          </w:tcPr>
          <w:p>
            <w:r>
              <w:t>8700000094</w:t>
            </w:r>
          </w:p>
        </w:tc>
        <w:tc>
          <w:tcPr>
            <w:tcW w:type="dxa" w:w="1440"/>
          </w:tcPr>
          <w:p>
            <w:r>
              <w:t>374</w:t>
            </w:r>
          </w:p>
        </w:tc>
        <w:tc>
          <w:tcPr>
            <w:tcW w:type="dxa" w:w="1440"/>
          </w:tcPr>
          <w:p>
            <w:r>
              <w:t>info94@littleblossoms.edu.in</w:t>
            </w:r>
          </w:p>
        </w:tc>
      </w:tr>
      <w:tr>
        <w:tc>
          <w:tcPr>
            <w:tcW w:type="dxa" w:w="1440"/>
          </w:tcPr>
          <w:p>
            <w:r>
              <w:t>PS095</w:t>
            </w:r>
          </w:p>
        </w:tc>
        <w:tc>
          <w:tcPr>
            <w:tcW w:type="dxa" w:w="1440"/>
          </w:tcPr>
          <w:p>
            <w:r>
              <w:t>Little Blossoms Playschool 95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8700000095</w:t>
            </w:r>
          </w:p>
        </w:tc>
        <w:tc>
          <w:tcPr>
            <w:tcW w:type="dxa" w:w="1440"/>
          </w:tcPr>
          <w:p>
            <w:r>
              <w:t>389</w:t>
            </w:r>
          </w:p>
        </w:tc>
        <w:tc>
          <w:tcPr>
            <w:tcW w:type="dxa" w:w="1440"/>
          </w:tcPr>
          <w:p>
            <w:r>
              <w:t>info95@littleblossoms.edu.in</w:t>
            </w:r>
          </w:p>
        </w:tc>
      </w:tr>
      <w:tr>
        <w:tc>
          <w:tcPr>
            <w:tcW w:type="dxa" w:w="1440"/>
          </w:tcPr>
          <w:p>
            <w:r>
              <w:t>PS096</w:t>
            </w:r>
          </w:p>
        </w:tc>
        <w:tc>
          <w:tcPr>
            <w:tcW w:type="dxa" w:w="1440"/>
          </w:tcPr>
          <w:p>
            <w:r>
              <w:t>Little Blossoms Playschool 96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8700000096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info96@littleblossoms.edu.in</w:t>
            </w:r>
          </w:p>
        </w:tc>
      </w:tr>
      <w:tr>
        <w:tc>
          <w:tcPr>
            <w:tcW w:type="dxa" w:w="1440"/>
          </w:tcPr>
          <w:p>
            <w:r>
              <w:t>PS097</w:t>
            </w:r>
          </w:p>
        </w:tc>
        <w:tc>
          <w:tcPr>
            <w:tcW w:type="dxa" w:w="1440"/>
          </w:tcPr>
          <w:p>
            <w:r>
              <w:t>Little Blossoms Playschool 97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8700000097</w:t>
            </w:r>
          </w:p>
        </w:tc>
        <w:tc>
          <w:tcPr>
            <w:tcW w:type="dxa" w:w="1440"/>
          </w:tcPr>
          <w:p>
            <w:r>
              <w:t>189</w:t>
            </w:r>
          </w:p>
        </w:tc>
        <w:tc>
          <w:tcPr>
            <w:tcW w:type="dxa" w:w="1440"/>
          </w:tcPr>
          <w:p>
            <w:r>
              <w:t>info97@littleblossoms.edu.in</w:t>
            </w:r>
          </w:p>
        </w:tc>
      </w:tr>
      <w:tr>
        <w:tc>
          <w:tcPr>
            <w:tcW w:type="dxa" w:w="1440"/>
          </w:tcPr>
          <w:p>
            <w:r>
              <w:t>PS098</w:t>
            </w:r>
          </w:p>
        </w:tc>
        <w:tc>
          <w:tcPr>
            <w:tcW w:type="dxa" w:w="1440"/>
          </w:tcPr>
          <w:p>
            <w:r>
              <w:t>Little Blossoms Playschool 98</w:t>
            </w:r>
          </w:p>
        </w:tc>
        <w:tc>
          <w:tcPr>
            <w:tcW w:type="dxa" w:w="1440"/>
          </w:tcPr>
          <w:p>
            <w:r>
              <w:t>Durgapur</w:t>
            </w:r>
          </w:p>
        </w:tc>
        <w:tc>
          <w:tcPr>
            <w:tcW w:type="dxa" w:w="1440"/>
          </w:tcPr>
          <w:p>
            <w:r>
              <w:t>8700000098</w:t>
            </w:r>
          </w:p>
        </w:tc>
        <w:tc>
          <w:tcPr>
            <w:tcW w:type="dxa" w:w="1440"/>
          </w:tcPr>
          <w:p>
            <w:r>
              <w:t>309</w:t>
            </w:r>
          </w:p>
        </w:tc>
        <w:tc>
          <w:tcPr>
            <w:tcW w:type="dxa" w:w="1440"/>
          </w:tcPr>
          <w:p>
            <w:r>
              <w:t>info98@littleblossoms.edu.in</w:t>
            </w:r>
          </w:p>
        </w:tc>
      </w:tr>
      <w:tr>
        <w:tc>
          <w:tcPr>
            <w:tcW w:type="dxa" w:w="1440"/>
          </w:tcPr>
          <w:p>
            <w:r>
              <w:t>PS099</w:t>
            </w:r>
          </w:p>
        </w:tc>
        <w:tc>
          <w:tcPr>
            <w:tcW w:type="dxa" w:w="1440"/>
          </w:tcPr>
          <w:p>
            <w:r>
              <w:t>Little Blossoms Playschool 99</w:t>
            </w:r>
          </w:p>
        </w:tc>
        <w:tc>
          <w:tcPr>
            <w:tcW w:type="dxa" w:w="1440"/>
          </w:tcPr>
          <w:p>
            <w:r>
              <w:t>Bardhaman</w:t>
            </w:r>
          </w:p>
        </w:tc>
        <w:tc>
          <w:tcPr>
            <w:tcW w:type="dxa" w:w="1440"/>
          </w:tcPr>
          <w:p>
            <w:r>
              <w:t>8700000099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info99@littleblossoms.edu.in</w:t>
            </w:r>
          </w:p>
        </w:tc>
      </w:tr>
      <w:tr>
        <w:tc>
          <w:tcPr>
            <w:tcW w:type="dxa" w:w="1440"/>
          </w:tcPr>
          <w:p>
            <w:r>
              <w:t>PS100</w:t>
            </w:r>
          </w:p>
        </w:tc>
        <w:tc>
          <w:tcPr>
            <w:tcW w:type="dxa" w:w="1440"/>
          </w:tcPr>
          <w:p>
            <w:r>
              <w:t>Little Blossoms Playschool 100</w:t>
            </w:r>
          </w:p>
        </w:tc>
        <w:tc>
          <w:tcPr>
            <w:tcW w:type="dxa" w:w="1440"/>
          </w:tcPr>
          <w:p>
            <w:r>
              <w:t>Howrah</w:t>
            </w:r>
          </w:p>
        </w:tc>
        <w:tc>
          <w:tcPr>
            <w:tcW w:type="dxa" w:w="1440"/>
          </w:tcPr>
          <w:p>
            <w:r>
              <w:t>8700000100</w:t>
            </w:r>
          </w:p>
        </w:tc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info100@littleblossoms.edu.in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