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Industry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Company Name</w:t>
            </w:r>
          </w:p>
        </w:tc>
        <w:tc>
          <w:tcPr>
            <w:tcW w:type="dxa" w:w="1440"/>
          </w:tcPr>
          <w:p>
            <w:r>
              <w:t>Industry Type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Employees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</w:tr>
      <w:tr>
        <w:tc>
          <w:tcPr>
            <w:tcW w:type="dxa" w:w="1440"/>
          </w:tcPr>
          <w:p>
            <w:r>
              <w:t>IND001</w:t>
            </w:r>
          </w:p>
        </w:tc>
        <w:tc>
          <w:tcPr>
            <w:tcW w:type="dxa" w:w="1440"/>
          </w:tcPr>
          <w:p>
            <w:r>
              <w:t>Vertex Industries 1</w:t>
            </w:r>
          </w:p>
        </w:tc>
        <w:tc>
          <w:tcPr>
            <w:tcW w:type="dxa" w:w="1440"/>
          </w:tcPr>
          <w:p>
            <w:r>
              <w:t>Automobile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2244</w:t>
            </w:r>
          </w:p>
        </w:tc>
        <w:tc>
          <w:tcPr>
            <w:tcW w:type="dxa" w:w="1440"/>
          </w:tcPr>
          <w:p>
            <w:r>
              <w:t>contact1@vertexindustries.in</w:t>
            </w:r>
          </w:p>
        </w:tc>
      </w:tr>
      <w:tr>
        <w:tc>
          <w:tcPr>
            <w:tcW w:type="dxa" w:w="1440"/>
          </w:tcPr>
          <w:p>
            <w:r>
              <w:t>IND002</w:t>
            </w:r>
          </w:p>
        </w:tc>
        <w:tc>
          <w:tcPr>
            <w:tcW w:type="dxa" w:w="1440"/>
          </w:tcPr>
          <w:p>
            <w:r>
              <w:t>Vertex Industries 2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4067</w:t>
            </w:r>
          </w:p>
        </w:tc>
        <w:tc>
          <w:tcPr>
            <w:tcW w:type="dxa" w:w="1440"/>
          </w:tcPr>
          <w:p>
            <w:r>
              <w:t>contact2@vertexindustries.in</w:t>
            </w:r>
          </w:p>
        </w:tc>
      </w:tr>
      <w:tr>
        <w:tc>
          <w:tcPr>
            <w:tcW w:type="dxa" w:w="1440"/>
          </w:tcPr>
          <w:p>
            <w:r>
              <w:t>IND003</w:t>
            </w:r>
          </w:p>
        </w:tc>
        <w:tc>
          <w:tcPr>
            <w:tcW w:type="dxa" w:w="1440"/>
          </w:tcPr>
          <w:p>
            <w:r>
              <w:t>Vertex Industries 3</w:t>
            </w:r>
          </w:p>
        </w:tc>
        <w:tc>
          <w:tcPr>
            <w:tcW w:type="dxa" w:w="1440"/>
          </w:tcPr>
          <w:p>
            <w:r>
              <w:t>Pharma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1850</w:t>
            </w:r>
          </w:p>
        </w:tc>
        <w:tc>
          <w:tcPr>
            <w:tcW w:type="dxa" w:w="1440"/>
          </w:tcPr>
          <w:p>
            <w:r>
              <w:t>contact3@vertexindustries.in</w:t>
            </w:r>
          </w:p>
        </w:tc>
      </w:tr>
      <w:tr>
        <w:tc>
          <w:tcPr>
            <w:tcW w:type="dxa" w:w="1440"/>
          </w:tcPr>
          <w:p>
            <w:r>
              <w:t>IND004</w:t>
            </w:r>
          </w:p>
        </w:tc>
        <w:tc>
          <w:tcPr>
            <w:tcW w:type="dxa" w:w="1440"/>
          </w:tcPr>
          <w:p>
            <w:r>
              <w:t>Vertex Industries 4</w:t>
            </w:r>
          </w:p>
        </w:tc>
        <w:tc>
          <w:tcPr>
            <w:tcW w:type="dxa" w:w="1440"/>
          </w:tcPr>
          <w:p>
            <w:r>
              <w:t>Automobile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4672</w:t>
            </w:r>
          </w:p>
        </w:tc>
        <w:tc>
          <w:tcPr>
            <w:tcW w:type="dxa" w:w="1440"/>
          </w:tcPr>
          <w:p>
            <w:r>
              <w:t>contact4@vertexindustries.in</w:t>
            </w:r>
          </w:p>
        </w:tc>
      </w:tr>
      <w:tr>
        <w:tc>
          <w:tcPr>
            <w:tcW w:type="dxa" w:w="1440"/>
          </w:tcPr>
          <w:p>
            <w:r>
              <w:t>IND005</w:t>
            </w:r>
          </w:p>
        </w:tc>
        <w:tc>
          <w:tcPr>
            <w:tcW w:type="dxa" w:w="1440"/>
          </w:tcPr>
          <w:p>
            <w:r>
              <w:t>Vertex Industries 5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3973</w:t>
            </w:r>
          </w:p>
        </w:tc>
        <w:tc>
          <w:tcPr>
            <w:tcW w:type="dxa" w:w="1440"/>
          </w:tcPr>
          <w:p>
            <w:r>
              <w:t>contact5@vertexindustries.in</w:t>
            </w:r>
          </w:p>
        </w:tc>
      </w:tr>
      <w:tr>
        <w:tc>
          <w:tcPr>
            <w:tcW w:type="dxa" w:w="1440"/>
          </w:tcPr>
          <w:p>
            <w:r>
              <w:t>IND006</w:t>
            </w:r>
          </w:p>
        </w:tc>
        <w:tc>
          <w:tcPr>
            <w:tcW w:type="dxa" w:w="1440"/>
          </w:tcPr>
          <w:p>
            <w:r>
              <w:t>Vertex Industries 6</w:t>
            </w:r>
          </w:p>
        </w:tc>
        <w:tc>
          <w:tcPr>
            <w:tcW w:type="dxa" w:w="1440"/>
          </w:tcPr>
          <w:p>
            <w:r>
              <w:t>Pharma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3415</w:t>
            </w:r>
          </w:p>
        </w:tc>
        <w:tc>
          <w:tcPr>
            <w:tcW w:type="dxa" w:w="1440"/>
          </w:tcPr>
          <w:p>
            <w:r>
              <w:t>contact6@vertexindustries.in</w:t>
            </w:r>
          </w:p>
        </w:tc>
      </w:tr>
      <w:tr>
        <w:tc>
          <w:tcPr>
            <w:tcW w:type="dxa" w:w="1440"/>
          </w:tcPr>
          <w:p>
            <w:r>
              <w:t>IND007</w:t>
            </w:r>
          </w:p>
        </w:tc>
        <w:tc>
          <w:tcPr>
            <w:tcW w:type="dxa" w:w="1440"/>
          </w:tcPr>
          <w:p>
            <w:r>
              <w:t>Vertex Industries 7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4398</w:t>
            </w:r>
          </w:p>
        </w:tc>
        <w:tc>
          <w:tcPr>
            <w:tcW w:type="dxa" w:w="1440"/>
          </w:tcPr>
          <w:p>
            <w:r>
              <w:t>contact7@vertexindustries.in</w:t>
            </w:r>
          </w:p>
        </w:tc>
      </w:tr>
      <w:tr>
        <w:tc>
          <w:tcPr>
            <w:tcW w:type="dxa" w:w="1440"/>
          </w:tcPr>
          <w:p>
            <w:r>
              <w:t>IND008</w:t>
            </w:r>
          </w:p>
        </w:tc>
        <w:tc>
          <w:tcPr>
            <w:tcW w:type="dxa" w:w="1440"/>
          </w:tcPr>
          <w:p>
            <w:r>
              <w:t>Vertex Industries 8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2250</w:t>
            </w:r>
          </w:p>
        </w:tc>
        <w:tc>
          <w:tcPr>
            <w:tcW w:type="dxa" w:w="1440"/>
          </w:tcPr>
          <w:p>
            <w:r>
              <w:t>contact8@vertexindustries.in</w:t>
            </w:r>
          </w:p>
        </w:tc>
      </w:tr>
      <w:tr>
        <w:tc>
          <w:tcPr>
            <w:tcW w:type="dxa" w:w="1440"/>
          </w:tcPr>
          <w:p>
            <w:r>
              <w:t>IND009</w:t>
            </w:r>
          </w:p>
        </w:tc>
        <w:tc>
          <w:tcPr>
            <w:tcW w:type="dxa" w:w="1440"/>
          </w:tcPr>
          <w:p>
            <w:r>
              <w:t>Vertex Industries 9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3879</w:t>
            </w:r>
          </w:p>
        </w:tc>
        <w:tc>
          <w:tcPr>
            <w:tcW w:type="dxa" w:w="1440"/>
          </w:tcPr>
          <w:p>
            <w:r>
              <w:t>contact9@vertexindustries.in</w:t>
            </w:r>
          </w:p>
        </w:tc>
      </w:tr>
      <w:tr>
        <w:tc>
          <w:tcPr>
            <w:tcW w:type="dxa" w:w="1440"/>
          </w:tcPr>
          <w:p>
            <w:r>
              <w:t>IND010</w:t>
            </w:r>
          </w:p>
        </w:tc>
        <w:tc>
          <w:tcPr>
            <w:tcW w:type="dxa" w:w="1440"/>
          </w:tcPr>
          <w:p>
            <w:r>
              <w:t>Vertex Industries 10</w:t>
            </w:r>
          </w:p>
        </w:tc>
        <w:tc>
          <w:tcPr>
            <w:tcW w:type="dxa" w:w="1440"/>
          </w:tcPr>
          <w:p>
            <w:r>
              <w:t>Automobile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3319</w:t>
            </w:r>
          </w:p>
        </w:tc>
        <w:tc>
          <w:tcPr>
            <w:tcW w:type="dxa" w:w="1440"/>
          </w:tcPr>
          <w:p>
            <w:r>
              <w:t>contact10@vertexindustries.in</w:t>
            </w:r>
          </w:p>
        </w:tc>
      </w:tr>
      <w:tr>
        <w:tc>
          <w:tcPr>
            <w:tcW w:type="dxa" w:w="1440"/>
          </w:tcPr>
          <w:p>
            <w:r>
              <w:t>IND011</w:t>
            </w:r>
          </w:p>
        </w:tc>
        <w:tc>
          <w:tcPr>
            <w:tcW w:type="dxa" w:w="1440"/>
          </w:tcPr>
          <w:p>
            <w:r>
              <w:t>Vertex Industries 11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351</w:t>
            </w:r>
          </w:p>
        </w:tc>
        <w:tc>
          <w:tcPr>
            <w:tcW w:type="dxa" w:w="1440"/>
          </w:tcPr>
          <w:p>
            <w:r>
              <w:t>contact11@vertexindustries.in</w:t>
            </w:r>
          </w:p>
        </w:tc>
      </w:tr>
      <w:tr>
        <w:tc>
          <w:tcPr>
            <w:tcW w:type="dxa" w:w="1440"/>
          </w:tcPr>
          <w:p>
            <w:r>
              <w:t>IND012</w:t>
            </w:r>
          </w:p>
        </w:tc>
        <w:tc>
          <w:tcPr>
            <w:tcW w:type="dxa" w:w="1440"/>
          </w:tcPr>
          <w:p>
            <w:r>
              <w:t>Vertex Industries 12</w:t>
            </w:r>
          </w:p>
        </w:tc>
        <w:tc>
          <w:tcPr>
            <w:tcW w:type="dxa" w:w="1440"/>
          </w:tcPr>
          <w:p>
            <w:r>
              <w:t>Pharma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4850</w:t>
            </w:r>
          </w:p>
        </w:tc>
        <w:tc>
          <w:tcPr>
            <w:tcW w:type="dxa" w:w="1440"/>
          </w:tcPr>
          <w:p>
            <w:r>
              <w:t>contact12@vertexindustries.in</w:t>
            </w:r>
          </w:p>
        </w:tc>
      </w:tr>
      <w:tr>
        <w:tc>
          <w:tcPr>
            <w:tcW w:type="dxa" w:w="1440"/>
          </w:tcPr>
          <w:p>
            <w:r>
              <w:t>IND013</w:t>
            </w:r>
          </w:p>
        </w:tc>
        <w:tc>
          <w:tcPr>
            <w:tcW w:type="dxa" w:w="1440"/>
          </w:tcPr>
          <w:p>
            <w:r>
              <w:t>Vertex Industries 13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2102</w:t>
            </w:r>
          </w:p>
        </w:tc>
        <w:tc>
          <w:tcPr>
            <w:tcW w:type="dxa" w:w="1440"/>
          </w:tcPr>
          <w:p>
            <w:r>
              <w:t>contact13@vertexindustries.in</w:t>
            </w:r>
          </w:p>
        </w:tc>
      </w:tr>
      <w:tr>
        <w:tc>
          <w:tcPr>
            <w:tcW w:type="dxa" w:w="1440"/>
          </w:tcPr>
          <w:p>
            <w:r>
              <w:t>IND014</w:t>
            </w:r>
          </w:p>
        </w:tc>
        <w:tc>
          <w:tcPr>
            <w:tcW w:type="dxa" w:w="1440"/>
          </w:tcPr>
          <w:p>
            <w:r>
              <w:t>Vertex Industries 14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1560</w:t>
            </w:r>
          </w:p>
        </w:tc>
        <w:tc>
          <w:tcPr>
            <w:tcW w:type="dxa" w:w="1440"/>
          </w:tcPr>
          <w:p>
            <w:r>
              <w:t>contact14@vertexindustries.in</w:t>
            </w:r>
          </w:p>
        </w:tc>
      </w:tr>
      <w:tr>
        <w:tc>
          <w:tcPr>
            <w:tcW w:type="dxa" w:w="1440"/>
          </w:tcPr>
          <w:p>
            <w:r>
              <w:t>IND015</w:t>
            </w:r>
          </w:p>
        </w:tc>
        <w:tc>
          <w:tcPr>
            <w:tcW w:type="dxa" w:w="1440"/>
          </w:tcPr>
          <w:p>
            <w:r>
              <w:t>Vertex Industries 15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2298</w:t>
            </w:r>
          </w:p>
        </w:tc>
        <w:tc>
          <w:tcPr>
            <w:tcW w:type="dxa" w:w="1440"/>
          </w:tcPr>
          <w:p>
            <w:r>
              <w:t>contact15@vertexindustries.in</w:t>
            </w:r>
          </w:p>
        </w:tc>
      </w:tr>
      <w:tr>
        <w:tc>
          <w:tcPr>
            <w:tcW w:type="dxa" w:w="1440"/>
          </w:tcPr>
          <w:p>
            <w:r>
              <w:t>IND016</w:t>
            </w:r>
          </w:p>
        </w:tc>
        <w:tc>
          <w:tcPr>
            <w:tcW w:type="dxa" w:w="1440"/>
          </w:tcPr>
          <w:p>
            <w:r>
              <w:t>Vertex Industries 16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304</w:t>
            </w:r>
          </w:p>
        </w:tc>
        <w:tc>
          <w:tcPr>
            <w:tcW w:type="dxa" w:w="1440"/>
          </w:tcPr>
          <w:p>
            <w:r>
              <w:t>contact16@vertexindustries.in</w:t>
            </w:r>
          </w:p>
        </w:tc>
      </w:tr>
      <w:tr>
        <w:tc>
          <w:tcPr>
            <w:tcW w:type="dxa" w:w="1440"/>
          </w:tcPr>
          <w:p>
            <w:r>
              <w:t>IND017</w:t>
            </w:r>
          </w:p>
        </w:tc>
        <w:tc>
          <w:tcPr>
            <w:tcW w:type="dxa" w:w="1440"/>
          </w:tcPr>
          <w:p>
            <w:r>
              <w:t>Vertex Industries 17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1501</w:t>
            </w:r>
          </w:p>
        </w:tc>
        <w:tc>
          <w:tcPr>
            <w:tcW w:type="dxa" w:w="1440"/>
          </w:tcPr>
          <w:p>
            <w:r>
              <w:t>contact17@vertexindustries.in</w:t>
            </w:r>
          </w:p>
        </w:tc>
      </w:tr>
      <w:tr>
        <w:tc>
          <w:tcPr>
            <w:tcW w:type="dxa" w:w="1440"/>
          </w:tcPr>
          <w:p>
            <w:r>
              <w:t>IND018</w:t>
            </w:r>
          </w:p>
        </w:tc>
        <w:tc>
          <w:tcPr>
            <w:tcW w:type="dxa" w:w="1440"/>
          </w:tcPr>
          <w:p>
            <w:r>
              <w:t>Vertex Industries 18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2257</w:t>
            </w:r>
          </w:p>
        </w:tc>
        <w:tc>
          <w:tcPr>
            <w:tcW w:type="dxa" w:w="1440"/>
          </w:tcPr>
          <w:p>
            <w:r>
              <w:t>contact18@vertexindustries.in</w:t>
            </w:r>
          </w:p>
        </w:tc>
      </w:tr>
      <w:tr>
        <w:tc>
          <w:tcPr>
            <w:tcW w:type="dxa" w:w="1440"/>
          </w:tcPr>
          <w:p>
            <w:r>
              <w:t>IND019</w:t>
            </w:r>
          </w:p>
        </w:tc>
        <w:tc>
          <w:tcPr>
            <w:tcW w:type="dxa" w:w="1440"/>
          </w:tcPr>
          <w:p>
            <w:r>
              <w:t>Vertex Industries 19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514</w:t>
            </w:r>
          </w:p>
        </w:tc>
        <w:tc>
          <w:tcPr>
            <w:tcW w:type="dxa" w:w="1440"/>
          </w:tcPr>
          <w:p>
            <w:r>
              <w:t>contact19@vertexindustries.in</w:t>
            </w:r>
          </w:p>
        </w:tc>
      </w:tr>
      <w:tr>
        <w:tc>
          <w:tcPr>
            <w:tcW w:type="dxa" w:w="1440"/>
          </w:tcPr>
          <w:p>
            <w:r>
              <w:t>IND020</w:t>
            </w:r>
          </w:p>
        </w:tc>
        <w:tc>
          <w:tcPr>
            <w:tcW w:type="dxa" w:w="1440"/>
          </w:tcPr>
          <w:p>
            <w:r>
              <w:t>Vertex Industries 20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323</w:t>
            </w:r>
          </w:p>
        </w:tc>
        <w:tc>
          <w:tcPr>
            <w:tcW w:type="dxa" w:w="1440"/>
          </w:tcPr>
          <w:p>
            <w:r>
              <w:t>contact20@vertexindustries.in</w:t>
            </w:r>
          </w:p>
        </w:tc>
      </w:tr>
      <w:tr>
        <w:tc>
          <w:tcPr>
            <w:tcW w:type="dxa" w:w="1440"/>
          </w:tcPr>
          <w:p>
            <w:r>
              <w:t>IND021</w:t>
            </w:r>
          </w:p>
        </w:tc>
        <w:tc>
          <w:tcPr>
            <w:tcW w:type="dxa" w:w="1440"/>
          </w:tcPr>
          <w:p>
            <w:r>
              <w:t>Vertex Industries 21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1453</w:t>
            </w:r>
          </w:p>
        </w:tc>
        <w:tc>
          <w:tcPr>
            <w:tcW w:type="dxa" w:w="1440"/>
          </w:tcPr>
          <w:p>
            <w:r>
              <w:t>contact21@vertexindustries.in</w:t>
            </w:r>
          </w:p>
        </w:tc>
      </w:tr>
      <w:tr>
        <w:tc>
          <w:tcPr>
            <w:tcW w:type="dxa" w:w="1440"/>
          </w:tcPr>
          <w:p>
            <w:r>
              <w:t>IND022</w:t>
            </w:r>
          </w:p>
        </w:tc>
        <w:tc>
          <w:tcPr>
            <w:tcW w:type="dxa" w:w="1440"/>
          </w:tcPr>
          <w:p>
            <w:r>
              <w:t>Vertex Industries 22</w:t>
            </w:r>
          </w:p>
        </w:tc>
        <w:tc>
          <w:tcPr>
            <w:tcW w:type="dxa" w:w="1440"/>
          </w:tcPr>
          <w:p>
            <w:r>
              <w:t>Automobile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2196</w:t>
            </w:r>
          </w:p>
        </w:tc>
        <w:tc>
          <w:tcPr>
            <w:tcW w:type="dxa" w:w="1440"/>
          </w:tcPr>
          <w:p>
            <w:r>
              <w:t>contact22@vertexindustries.in</w:t>
            </w:r>
          </w:p>
        </w:tc>
      </w:tr>
      <w:tr>
        <w:tc>
          <w:tcPr>
            <w:tcW w:type="dxa" w:w="1440"/>
          </w:tcPr>
          <w:p>
            <w:r>
              <w:t>IND023</w:t>
            </w:r>
          </w:p>
        </w:tc>
        <w:tc>
          <w:tcPr>
            <w:tcW w:type="dxa" w:w="1440"/>
          </w:tcPr>
          <w:p>
            <w:r>
              <w:t>Vertex Industries 23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4088</w:t>
            </w:r>
          </w:p>
        </w:tc>
        <w:tc>
          <w:tcPr>
            <w:tcW w:type="dxa" w:w="1440"/>
          </w:tcPr>
          <w:p>
            <w:r>
              <w:t>contact23@vertexindustries.in</w:t>
            </w:r>
          </w:p>
        </w:tc>
      </w:tr>
      <w:tr>
        <w:tc>
          <w:tcPr>
            <w:tcW w:type="dxa" w:w="1440"/>
          </w:tcPr>
          <w:p>
            <w:r>
              <w:t>IND024</w:t>
            </w:r>
          </w:p>
        </w:tc>
        <w:tc>
          <w:tcPr>
            <w:tcW w:type="dxa" w:w="1440"/>
          </w:tcPr>
          <w:p>
            <w:r>
              <w:t>Vertex Industries 24</w:t>
            </w:r>
          </w:p>
        </w:tc>
        <w:tc>
          <w:tcPr>
            <w:tcW w:type="dxa" w:w="1440"/>
          </w:tcPr>
          <w:p>
            <w:r>
              <w:t>Pharma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2986</w:t>
            </w:r>
          </w:p>
        </w:tc>
        <w:tc>
          <w:tcPr>
            <w:tcW w:type="dxa" w:w="1440"/>
          </w:tcPr>
          <w:p>
            <w:r>
              <w:t>contact24@vertexindustries.in</w:t>
            </w:r>
          </w:p>
        </w:tc>
      </w:tr>
      <w:tr>
        <w:tc>
          <w:tcPr>
            <w:tcW w:type="dxa" w:w="1440"/>
          </w:tcPr>
          <w:p>
            <w:r>
              <w:t>IND025</w:t>
            </w:r>
          </w:p>
        </w:tc>
        <w:tc>
          <w:tcPr>
            <w:tcW w:type="dxa" w:w="1440"/>
          </w:tcPr>
          <w:p>
            <w:r>
              <w:t>Vertex Industries 25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2840</w:t>
            </w:r>
          </w:p>
        </w:tc>
        <w:tc>
          <w:tcPr>
            <w:tcW w:type="dxa" w:w="1440"/>
          </w:tcPr>
          <w:p>
            <w:r>
              <w:t>contact25@vertexindustries.in</w:t>
            </w:r>
          </w:p>
        </w:tc>
      </w:tr>
      <w:tr>
        <w:tc>
          <w:tcPr>
            <w:tcW w:type="dxa" w:w="1440"/>
          </w:tcPr>
          <w:p>
            <w:r>
              <w:t>IND026</w:t>
            </w:r>
          </w:p>
        </w:tc>
        <w:tc>
          <w:tcPr>
            <w:tcW w:type="dxa" w:w="1440"/>
          </w:tcPr>
          <w:p>
            <w:r>
              <w:t>Vertex Industries 26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2056</w:t>
            </w:r>
          </w:p>
        </w:tc>
        <w:tc>
          <w:tcPr>
            <w:tcW w:type="dxa" w:w="1440"/>
          </w:tcPr>
          <w:p>
            <w:r>
              <w:t>contact26@vertexindustries.in</w:t>
            </w:r>
          </w:p>
        </w:tc>
      </w:tr>
      <w:tr>
        <w:tc>
          <w:tcPr>
            <w:tcW w:type="dxa" w:w="1440"/>
          </w:tcPr>
          <w:p>
            <w:r>
              <w:t>IND027</w:t>
            </w:r>
          </w:p>
        </w:tc>
        <w:tc>
          <w:tcPr>
            <w:tcW w:type="dxa" w:w="1440"/>
          </w:tcPr>
          <w:p>
            <w:r>
              <w:t>Vertex Industries 27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4386</w:t>
            </w:r>
          </w:p>
        </w:tc>
        <w:tc>
          <w:tcPr>
            <w:tcW w:type="dxa" w:w="1440"/>
          </w:tcPr>
          <w:p>
            <w:r>
              <w:t>contact27@vertexindustries.in</w:t>
            </w:r>
          </w:p>
        </w:tc>
      </w:tr>
      <w:tr>
        <w:tc>
          <w:tcPr>
            <w:tcW w:type="dxa" w:w="1440"/>
          </w:tcPr>
          <w:p>
            <w:r>
              <w:t>IND028</w:t>
            </w:r>
          </w:p>
        </w:tc>
        <w:tc>
          <w:tcPr>
            <w:tcW w:type="dxa" w:w="1440"/>
          </w:tcPr>
          <w:p>
            <w:r>
              <w:t>Vertex Industries 28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3721</w:t>
            </w:r>
          </w:p>
        </w:tc>
        <w:tc>
          <w:tcPr>
            <w:tcW w:type="dxa" w:w="1440"/>
          </w:tcPr>
          <w:p>
            <w:r>
              <w:t>contact28@vertexindustries.in</w:t>
            </w:r>
          </w:p>
        </w:tc>
      </w:tr>
      <w:tr>
        <w:tc>
          <w:tcPr>
            <w:tcW w:type="dxa" w:w="1440"/>
          </w:tcPr>
          <w:p>
            <w:r>
              <w:t>IND029</w:t>
            </w:r>
          </w:p>
        </w:tc>
        <w:tc>
          <w:tcPr>
            <w:tcW w:type="dxa" w:w="1440"/>
          </w:tcPr>
          <w:p>
            <w:r>
              <w:t>Vertex Industries 29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2066</w:t>
            </w:r>
          </w:p>
        </w:tc>
        <w:tc>
          <w:tcPr>
            <w:tcW w:type="dxa" w:w="1440"/>
          </w:tcPr>
          <w:p>
            <w:r>
              <w:t>contact29@vertexindustries.in</w:t>
            </w:r>
          </w:p>
        </w:tc>
      </w:tr>
      <w:tr>
        <w:tc>
          <w:tcPr>
            <w:tcW w:type="dxa" w:w="1440"/>
          </w:tcPr>
          <w:p>
            <w:r>
              <w:t>IND030</w:t>
            </w:r>
          </w:p>
        </w:tc>
        <w:tc>
          <w:tcPr>
            <w:tcW w:type="dxa" w:w="1440"/>
          </w:tcPr>
          <w:p>
            <w:r>
              <w:t>Vertex Industries 30</w:t>
            </w:r>
          </w:p>
        </w:tc>
        <w:tc>
          <w:tcPr>
            <w:tcW w:type="dxa" w:w="1440"/>
          </w:tcPr>
          <w:p>
            <w:r>
              <w:t>Pharma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334</w:t>
            </w:r>
          </w:p>
        </w:tc>
        <w:tc>
          <w:tcPr>
            <w:tcW w:type="dxa" w:w="1440"/>
          </w:tcPr>
          <w:p>
            <w:r>
              <w:t>contact30@vertexindustries.in</w:t>
            </w:r>
          </w:p>
        </w:tc>
      </w:tr>
      <w:tr>
        <w:tc>
          <w:tcPr>
            <w:tcW w:type="dxa" w:w="1440"/>
          </w:tcPr>
          <w:p>
            <w:r>
              <w:t>IND031</w:t>
            </w:r>
          </w:p>
        </w:tc>
        <w:tc>
          <w:tcPr>
            <w:tcW w:type="dxa" w:w="1440"/>
          </w:tcPr>
          <w:p>
            <w:r>
              <w:t>Vertex Industries 31</w:t>
            </w:r>
          </w:p>
        </w:tc>
        <w:tc>
          <w:tcPr>
            <w:tcW w:type="dxa" w:w="1440"/>
          </w:tcPr>
          <w:p>
            <w:r>
              <w:t>Automobile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1462</w:t>
            </w:r>
          </w:p>
        </w:tc>
        <w:tc>
          <w:tcPr>
            <w:tcW w:type="dxa" w:w="1440"/>
          </w:tcPr>
          <w:p>
            <w:r>
              <w:t>contact31@vertexindustries.in</w:t>
            </w:r>
          </w:p>
        </w:tc>
      </w:tr>
      <w:tr>
        <w:tc>
          <w:tcPr>
            <w:tcW w:type="dxa" w:w="1440"/>
          </w:tcPr>
          <w:p>
            <w:r>
              <w:t>IND032</w:t>
            </w:r>
          </w:p>
        </w:tc>
        <w:tc>
          <w:tcPr>
            <w:tcW w:type="dxa" w:w="1440"/>
          </w:tcPr>
          <w:p>
            <w:r>
              <w:t>Vertex Industries 32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3342</w:t>
            </w:r>
          </w:p>
        </w:tc>
        <w:tc>
          <w:tcPr>
            <w:tcW w:type="dxa" w:w="1440"/>
          </w:tcPr>
          <w:p>
            <w:r>
              <w:t>contact32@vertexindustries.in</w:t>
            </w:r>
          </w:p>
        </w:tc>
      </w:tr>
      <w:tr>
        <w:tc>
          <w:tcPr>
            <w:tcW w:type="dxa" w:w="1440"/>
          </w:tcPr>
          <w:p>
            <w:r>
              <w:t>IND033</w:t>
            </w:r>
          </w:p>
        </w:tc>
        <w:tc>
          <w:tcPr>
            <w:tcW w:type="dxa" w:w="1440"/>
          </w:tcPr>
          <w:p>
            <w:r>
              <w:t>Vertex Industries 33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3819</w:t>
            </w:r>
          </w:p>
        </w:tc>
        <w:tc>
          <w:tcPr>
            <w:tcW w:type="dxa" w:w="1440"/>
          </w:tcPr>
          <w:p>
            <w:r>
              <w:t>contact33@vertexindustries.in</w:t>
            </w:r>
          </w:p>
        </w:tc>
      </w:tr>
      <w:tr>
        <w:tc>
          <w:tcPr>
            <w:tcW w:type="dxa" w:w="1440"/>
          </w:tcPr>
          <w:p>
            <w:r>
              <w:t>IND034</w:t>
            </w:r>
          </w:p>
        </w:tc>
        <w:tc>
          <w:tcPr>
            <w:tcW w:type="dxa" w:w="1440"/>
          </w:tcPr>
          <w:p>
            <w:r>
              <w:t>Vertex Industries 34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2234</w:t>
            </w:r>
          </w:p>
        </w:tc>
        <w:tc>
          <w:tcPr>
            <w:tcW w:type="dxa" w:w="1440"/>
          </w:tcPr>
          <w:p>
            <w:r>
              <w:t>contact34@vertexindustries.in</w:t>
            </w:r>
          </w:p>
        </w:tc>
      </w:tr>
      <w:tr>
        <w:tc>
          <w:tcPr>
            <w:tcW w:type="dxa" w:w="1440"/>
          </w:tcPr>
          <w:p>
            <w:r>
              <w:t>IND035</w:t>
            </w:r>
          </w:p>
        </w:tc>
        <w:tc>
          <w:tcPr>
            <w:tcW w:type="dxa" w:w="1440"/>
          </w:tcPr>
          <w:p>
            <w:r>
              <w:t>Vertex Industries 35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2892</w:t>
            </w:r>
          </w:p>
        </w:tc>
        <w:tc>
          <w:tcPr>
            <w:tcW w:type="dxa" w:w="1440"/>
          </w:tcPr>
          <w:p>
            <w:r>
              <w:t>contact35@vertexindustries.in</w:t>
            </w:r>
          </w:p>
        </w:tc>
      </w:tr>
      <w:tr>
        <w:tc>
          <w:tcPr>
            <w:tcW w:type="dxa" w:w="1440"/>
          </w:tcPr>
          <w:p>
            <w:r>
              <w:t>IND036</w:t>
            </w:r>
          </w:p>
        </w:tc>
        <w:tc>
          <w:tcPr>
            <w:tcW w:type="dxa" w:w="1440"/>
          </w:tcPr>
          <w:p>
            <w:r>
              <w:t>Vertex Industries 36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2356</w:t>
            </w:r>
          </w:p>
        </w:tc>
        <w:tc>
          <w:tcPr>
            <w:tcW w:type="dxa" w:w="1440"/>
          </w:tcPr>
          <w:p>
            <w:r>
              <w:t>contact36@vertexindustries.in</w:t>
            </w:r>
          </w:p>
        </w:tc>
      </w:tr>
      <w:tr>
        <w:tc>
          <w:tcPr>
            <w:tcW w:type="dxa" w:w="1440"/>
          </w:tcPr>
          <w:p>
            <w:r>
              <w:t>IND037</w:t>
            </w:r>
          </w:p>
        </w:tc>
        <w:tc>
          <w:tcPr>
            <w:tcW w:type="dxa" w:w="1440"/>
          </w:tcPr>
          <w:p>
            <w:r>
              <w:t>Vertex Industries 37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489</w:t>
            </w:r>
          </w:p>
        </w:tc>
        <w:tc>
          <w:tcPr>
            <w:tcW w:type="dxa" w:w="1440"/>
          </w:tcPr>
          <w:p>
            <w:r>
              <w:t>contact37@vertexindustries.in</w:t>
            </w:r>
          </w:p>
        </w:tc>
      </w:tr>
      <w:tr>
        <w:tc>
          <w:tcPr>
            <w:tcW w:type="dxa" w:w="1440"/>
          </w:tcPr>
          <w:p>
            <w:r>
              <w:t>IND038</w:t>
            </w:r>
          </w:p>
        </w:tc>
        <w:tc>
          <w:tcPr>
            <w:tcW w:type="dxa" w:w="1440"/>
          </w:tcPr>
          <w:p>
            <w:r>
              <w:t>Vertex Industries 38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1033</w:t>
            </w:r>
          </w:p>
        </w:tc>
        <w:tc>
          <w:tcPr>
            <w:tcW w:type="dxa" w:w="1440"/>
          </w:tcPr>
          <w:p>
            <w:r>
              <w:t>contact38@vertexindustries.in</w:t>
            </w:r>
          </w:p>
        </w:tc>
      </w:tr>
      <w:tr>
        <w:tc>
          <w:tcPr>
            <w:tcW w:type="dxa" w:w="1440"/>
          </w:tcPr>
          <w:p>
            <w:r>
              <w:t>IND039</w:t>
            </w:r>
          </w:p>
        </w:tc>
        <w:tc>
          <w:tcPr>
            <w:tcW w:type="dxa" w:w="1440"/>
          </w:tcPr>
          <w:p>
            <w:r>
              <w:t>Vertex Industries 39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1397</w:t>
            </w:r>
          </w:p>
        </w:tc>
        <w:tc>
          <w:tcPr>
            <w:tcW w:type="dxa" w:w="1440"/>
          </w:tcPr>
          <w:p>
            <w:r>
              <w:t>contact39@vertexindustries.in</w:t>
            </w:r>
          </w:p>
        </w:tc>
      </w:tr>
      <w:tr>
        <w:tc>
          <w:tcPr>
            <w:tcW w:type="dxa" w:w="1440"/>
          </w:tcPr>
          <w:p>
            <w:r>
              <w:t>IND040</w:t>
            </w:r>
          </w:p>
        </w:tc>
        <w:tc>
          <w:tcPr>
            <w:tcW w:type="dxa" w:w="1440"/>
          </w:tcPr>
          <w:p>
            <w:r>
              <w:t>Vertex Industries 40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2700</w:t>
            </w:r>
          </w:p>
        </w:tc>
        <w:tc>
          <w:tcPr>
            <w:tcW w:type="dxa" w:w="1440"/>
          </w:tcPr>
          <w:p>
            <w:r>
              <w:t>contact40@vertexindustries.in</w:t>
            </w:r>
          </w:p>
        </w:tc>
      </w:tr>
      <w:tr>
        <w:tc>
          <w:tcPr>
            <w:tcW w:type="dxa" w:w="1440"/>
          </w:tcPr>
          <w:p>
            <w:r>
              <w:t>IND041</w:t>
            </w:r>
          </w:p>
        </w:tc>
        <w:tc>
          <w:tcPr>
            <w:tcW w:type="dxa" w:w="1440"/>
          </w:tcPr>
          <w:p>
            <w:r>
              <w:t>Vertex Industries 41</w:t>
            </w:r>
          </w:p>
        </w:tc>
        <w:tc>
          <w:tcPr>
            <w:tcW w:type="dxa" w:w="1440"/>
          </w:tcPr>
          <w:p>
            <w:r>
              <w:t>Automobile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904</w:t>
            </w:r>
          </w:p>
        </w:tc>
        <w:tc>
          <w:tcPr>
            <w:tcW w:type="dxa" w:w="1440"/>
          </w:tcPr>
          <w:p>
            <w:r>
              <w:t>contact41@vertexindustries.in</w:t>
            </w:r>
          </w:p>
        </w:tc>
      </w:tr>
      <w:tr>
        <w:tc>
          <w:tcPr>
            <w:tcW w:type="dxa" w:w="1440"/>
          </w:tcPr>
          <w:p>
            <w:r>
              <w:t>IND042</w:t>
            </w:r>
          </w:p>
        </w:tc>
        <w:tc>
          <w:tcPr>
            <w:tcW w:type="dxa" w:w="1440"/>
          </w:tcPr>
          <w:p>
            <w:r>
              <w:t>Vertex Industries 42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3071</w:t>
            </w:r>
          </w:p>
        </w:tc>
        <w:tc>
          <w:tcPr>
            <w:tcW w:type="dxa" w:w="1440"/>
          </w:tcPr>
          <w:p>
            <w:r>
              <w:t>contact42@vertexindustries.in</w:t>
            </w:r>
          </w:p>
        </w:tc>
      </w:tr>
      <w:tr>
        <w:tc>
          <w:tcPr>
            <w:tcW w:type="dxa" w:w="1440"/>
          </w:tcPr>
          <w:p>
            <w:r>
              <w:t>IND043</w:t>
            </w:r>
          </w:p>
        </w:tc>
        <w:tc>
          <w:tcPr>
            <w:tcW w:type="dxa" w:w="1440"/>
          </w:tcPr>
          <w:p>
            <w:r>
              <w:t>Vertex Industries 43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306</w:t>
            </w:r>
          </w:p>
        </w:tc>
        <w:tc>
          <w:tcPr>
            <w:tcW w:type="dxa" w:w="1440"/>
          </w:tcPr>
          <w:p>
            <w:r>
              <w:t>contact43@vertexindustries.in</w:t>
            </w:r>
          </w:p>
        </w:tc>
      </w:tr>
      <w:tr>
        <w:tc>
          <w:tcPr>
            <w:tcW w:type="dxa" w:w="1440"/>
          </w:tcPr>
          <w:p>
            <w:r>
              <w:t>IND044</w:t>
            </w:r>
          </w:p>
        </w:tc>
        <w:tc>
          <w:tcPr>
            <w:tcW w:type="dxa" w:w="1440"/>
          </w:tcPr>
          <w:p>
            <w:r>
              <w:t>Vertex Industries 44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1362</w:t>
            </w:r>
          </w:p>
        </w:tc>
        <w:tc>
          <w:tcPr>
            <w:tcW w:type="dxa" w:w="1440"/>
          </w:tcPr>
          <w:p>
            <w:r>
              <w:t>contact44@vertexindustries.in</w:t>
            </w:r>
          </w:p>
        </w:tc>
      </w:tr>
      <w:tr>
        <w:tc>
          <w:tcPr>
            <w:tcW w:type="dxa" w:w="1440"/>
          </w:tcPr>
          <w:p>
            <w:r>
              <w:t>IND045</w:t>
            </w:r>
          </w:p>
        </w:tc>
        <w:tc>
          <w:tcPr>
            <w:tcW w:type="dxa" w:w="1440"/>
          </w:tcPr>
          <w:p>
            <w:r>
              <w:t>Vertex Industries 45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4508</w:t>
            </w:r>
          </w:p>
        </w:tc>
        <w:tc>
          <w:tcPr>
            <w:tcW w:type="dxa" w:w="1440"/>
          </w:tcPr>
          <w:p>
            <w:r>
              <w:t>contact45@vertexindustries.in</w:t>
            </w:r>
          </w:p>
        </w:tc>
      </w:tr>
      <w:tr>
        <w:tc>
          <w:tcPr>
            <w:tcW w:type="dxa" w:w="1440"/>
          </w:tcPr>
          <w:p>
            <w:r>
              <w:t>IND046</w:t>
            </w:r>
          </w:p>
        </w:tc>
        <w:tc>
          <w:tcPr>
            <w:tcW w:type="dxa" w:w="1440"/>
          </w:tcPr>
          <w:p>
            <w:r>
              <w:t>Vertex Industries 46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3340</w:t>
            </w:r>
          </w:p>
        </w:tc>
        <w:tc>
          <w:tcPr>
            <w:tcW w:type="dxa" w:w="1440"/>
          </w:tcPr>
          <w:p>
            <w:r>
              <w:t>contact46@vertexindustries.in</w:t>
            </w:r>
          </w:p>
        </w:tc>
      </w:tr>
      <w:tr>
        <w:tc>
          <w:tcPr>
            <w:tcW w:type="dxa" w:w="1440"/>
          </w:tcPr>
          <w:p>
            <w:r>
              <w:t>IND047</w:t>
            </w:r>
          </w:p>
        </w:tc>
        <w:tc>
          <w:tcPr>
            <w:tcW w:type="dxa" w:w="1440"/>
          </w:tcPr>
          <w:p>
            <w:r>
              <w:t>Vertex Industries 47</w:t>
            </w:r>
          </w:p>
        </w:tc>
        <w:tc>
          <w:tcPr>
            <w:tcW w:type="dxa" w:w="1440"/>
          </w:tcPr>
          <w:p>
            <w:r>
              <w:t>Pharma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489</w:t>
            </w:r>
          </w:p>
        </w:tc>
        <w:tc>
          <w:tcPr>
            <w:tcW w:type="dxa" w:w="1440"/>
          </w:tcPr>
          <w:p>
            <w:r>
              <w:t>contact47@vertexindustries.in</w:t>
            </w:r>
          </w:p>
        </w:tc>
      </w:tr>
      <w:tr>
        <w:tc>
          <w:tcPr>
            <w:tcW w:type="dxa" w:w="1440"/>
          </w:tcPr>
          <w:p>
            <w:r>
              <w:t>IND048</w:t>
            </w:r>
          </w:p>
        </w:tc>
        <w:tc>
          <w:tcPr>
            <w:tcW w:type="dxa" w:w="1440"/>
          </w:tcPr>
          <w:p>
            <w:r>
              <w:t>Vertex Industries 48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4478</w:t>
            </w:r>
          </w:p>
        </w:tc>
        <w:tc>
          <w:tcPr>
            <w:tcW w:type="dxa" w:w="1440"/>
          </w:tcPr>
          <w:p>
            <w:r>
              <w:t>contact48@vertexindustries.in</w:t>
            </w:r>
          </w:p>
        </w:tc>
      </w:tr>
      <w:tr>
        <w:tc>
          <w:tcPr>
            <w:tcW w:type="dxa" w:w="1440"/>
          </w:tcPr>
          <w:p>
            <w:r>
              <w:t>IND049</w:t>
            </w:r>
          </w:p>
        </w:tc>
        <w:tc>
          <w:tcPr>
            <w:tcW w:type="dxa" w:w="1440"/>
          </w:tcPr>
          <w:p>
            <w:r>
              <w:t>Vertex Industries 49</w:t>
            </w:r>
          </w:p>
        </w:tc>
        <w:tc>
          <w:tcPr>
            <w:tcW w:type="dxa" w:w="1440"/>
          </w:tcPr>
          <w:p>
            <w:r>
              <w:t>Pharma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4216</w:t>
            </w:r>
          </w:p>
        </w:tc>
        <w:tc>
          <w:tcPr>
            <w:tcW w:type="dxa" w:w="1440"/>
          </w:tcPr>
          <w:p>
            <w:r>
              <w:t>contact49@vertexindustries.in</w:t>
            </w:r>
          </w:p>
        </w:tc>
      </w:tr>
      <w:tr>
        <w:tc>
          <w:tcPr>
            <w:tcW w:type="dxa" w:w="1440"/>
          </w:tcPr>
          <w:p>
            <w:r>
              <w:t>IND050</w:t>
            </w:r>
          </w:p>
        </w:tc>
        <w:tc>
          <w:tcPr>
            <w:tcW w:type="dxa" w:w="1440"/>
          </w:tcPr>
          <w:p>
            <w:r>
              <w:t>Vertex Industries 50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3923</w:t>
            </w:r>
          </w:p>
        </w:tc>
        <w:tc>
          <w:tcPr>
            <w:tcW w:type="dxa" w:w="1440"/>
          </w:tcPr>
          <w:p>
            <w:r>
              <w:t>contact50@vertexindustries.in</w:t>
            </w:r>
          </w:p>
        </w:tc>
      </w:tr>
      <w:tr>
        <w:tc>
          <w:tcPr>
            <w:tcW w:type="dxa" w:w="1440"/>
          </w:tcPr>
          <w:p>
            <w:r>
              <w:t>IND051</w:t>
            </w:r>
          </w:p>
        </w:tc>
        <w:tc>
          <w:tcPr>
            <w:tcW w:type="dxa" w:w="1440"/>
          </w:tcPr>
          <w:p>
            <w:r>
              <w:t>Vertex Industries 51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426</w:t>
            </w:r>
          </w:p>
        </w:tc>
        <w:tc>
          <w:tcPr>
            <w:tcW w:type="dxa" w:w="1440"/>
          </w:tcPr>
          <w:p>
            <w:r>
              <w:t>contact51@vertexindustries.in</w:t>
            </w:r>
          </w:p>
        </w:tc>
      </w:tr>
      <w:tr>
        <w:tc>
          <w:tcPr>
            <w:tcW w:type="dxa" w:w="1440"/>
          </w:tcPr>
          <w:p>
            <w:r>
              <w:t>IND052</w:t>
            </w:r>
          </w:p>
        </w:tc>
        <w:tc>
          <w:tcPr>
            <w:tcW w:type="dxa" w:w="1440"/>
          </w:tcPr>
          <w:p>
            <w:r>
              <w:t>Vertex Industries 52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264</w:t>
            </w:r>
          </w:p>
        </w:tc>
        <w:tc>
          <w:tcPr>
            <w:tcW w:type="dxa" w:w="1440"/>
          </w:tcPr>
          <w:p>
            <w:r>
              <w:t>contact52@vertexindustries.in</w:t>
            </w:r>
          </w:p>
        </w:tc>
      </w:tr>
      <w:tr>
        <w:tc>
          <w:tcPr>
            <w:tcW w:type="dxa" w:w="1440"/>
          </w:tcPr>
          <w:p>
            <w:r>
              <w:t>IND053</w:t>
            </w:r>
          </w:p>
        </w:tc>
        <w:tc>
          <w:tcPr>
            <w:tcW w:type="dxa" w:w="1440"/>
          </w:tcPr>
          <w:p>
            <w:r>
              <w:t>Vertex Industries 53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3891</w:t>
            </w:r>
          </w:p>
        </w:tc>
        <w:tc>
          <w:tcPr>
            <w:tcW w:type="dxa" w:w="1440"/>
          </w:tcPr>
          <w:p>
            <w:r>
              <w:t>contact53@vertexindustries.in</w:t>
            </w:r>
          </w:p>
        </w:tc>
      </w:tr>
      <w:tr>
        <w:tc>
          <w:tcPr>
            <w:tcW w:type="dxa" w:w="1440"/>
          </w:tcPr>
          <w:p>
            <w:r>
              <w:t>IND054</w:t>
            </w:r>
          </w:p>
        </w:tc>
        <w:tc>
          <w:tcPr>
            <w:tcW w:type="dxa" w:w="1440"/>
          </w:tcPr>
          <w:p>
            <w:r>
              <w:t>Vertex Industries 54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284</w:t>
            </w:r>
          </w:p>
        </w:tc>
        <w:tc>
          <w:tcPr>
            <w:tcW w:type="dxa" w:w="1440"/>
          </w:tcPr>
          <w:p>
            <w:r>
              <w:t>contact54@vertexindustries.in</w:t>
            </w:r>
          </w:p>
        </w:tc>
      </w:tr>
      <w:tr>
        <w:tc>
          <w:tcPr>
            <w:tcW w:type="dxa" w:w="1440"/>
          </w:tcPr>
          <w:p>
            <w:r>
              <w:t>IND055</w:t>
            </w:r>
          </w:p>
        </w:tc>
        <w:tc>
          <w:tcPr>
            <w:tcW w:type="dxa" w:w="1440"/>
          </w:tcPr>
          <w:p>
            <w:r>
              <w:t>Vertex Industries 55</w:t>
            </w:r>
          </w:p>
        </w:tc>
        <w:tc>
          <w:tcPr>
            <w:tcW w:type="dxa" w:w="1440"/>
          </w:tcPr>
          <w:p>
            <w:r>
              <w:t>Automobile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4517</w:t>
            </w:r>
          </w:p>
        </w:tc>
        <w:tc>
          <w:tcPr>
            <w:tcW w:type="dxa" w:w="1440"/>
          </w:tcPr>
          <w:p>
            <w:r>
              <w:t>contact55@vertexindustries.in</w:t>
            </w:r>
          </w:p>
        </w:tc>
      </w:tr>
      <w:tr>
        <w:tc>
          <w:tcPr>
            <w:tcW w:type="dxa" w:w="1440"/>
          </w:tcPr>
          <w:p>
            <w:r>
              <w:t>IND056</w:t>
            </w:r>
          </w:p>
        </w:tc>
        <w:tc>
          <w:tcPr>
            <w:tcW w:type="dxa" w:w="1440"/>
          </w:tcPr>
          <w:p>
            <w:r>
              <w:t>Vertex Industries 56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4804</w:t>
            </w:r>
          </w:p>
        </w:tc>
        <w:tc>
          <w:tcPr>
            <w:tcW w:type="dxa" w:w="1440"/>
          </w:tcPr>
          <w:p>
            <w:r>
              <w:t>contact56@vertexindustries.in</w:t>
            </w:r>
          </w:p>
        </w:tc>
      </w:tr>
      <w:tr>
        <w:tc>
          <w:tcPr>
            <w:tcW w:type="dxa" w:w="1440"/>
          </w:tcPr>
          <w:p>
            <w:r>
              <w:t>IND057</w:t>
            </w:r>
          </w:p>
        </w:tc>
        <w:tc>
          <w:tcPr>
            <w:tcW w:type="dxa" w:w="1440"/>
          </w:tcPr>
          <w:p>
            <w:r>
              <w:t>Vertex Industries 57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670</w:t>
            </w:r>
          </w:p>
        </w:tc>
        <w:tc>
          <w:tcPr>
            <w:tcW w:type="dxa" w:w="1440"/>
          </w:tcPr>
          <w:p>
            <w:r>
              <w:t>contact57@vertexindustries.in</w:t>
            </w:r>
          </w:p>
        </w:tc>
      </w:tr>
      <w:tr>
        <w:tc>
          <w:tcPr>
            <w:tcW w:type="dxa" w:w="1440"/>
          </w:tcPr>
          <w:p>
            <w:r>
              <w:t>IND058</w:t>
            </w:r>
          </w:p>
        </w:tc>
        <w:tc>
          <w:tcPr>
            <w:tcW w:type="dxa" w:w="1440"/>
          </w:tcPr>
          <w:p>
            <w:r>
              <w:t>Vertex Industries 58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373</w:t>
            </w:r>
          </w:p>
        </w:tc>
        <w:tc>
          <w:tcPr>
            <w:tcW w:type="dxa" w:w="1440"/>
          </w:tcPr>
          <w:p>
            <w:r>
              <w:t>contact58@vertexindustries.in</w:t>
            </w:r>
          </w:p>
        </w:tc>
      </w:tr>
      <w:tr>
        <w:tc>
          <w:tcPr>
            <w:tcW w:type="dxa" w:w="1440"/>
          </w:tcPr>
          <w:p>
            <w:r>
              <w:t>IND059</w:t>
            </w:r>
          </w:p>
        </w:tc>
        <w:tc>
          <w:tcPr>
            <w:tcW w:type="dxa" w:w="1440"/>
          </w:tcPr>
          <w:p>
            <w:r>
              <w:t>Vertex Industries 59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517</w:t>
            </w:r>
          </w:p>
        </w:tc>
        <w:tc>
          <w:tcPr>
            <w:tcW w:type="dxa" w:w="1440"/>
          </w:tcPr>
          <w:p>
            <w:r>
              <w:t>contact59@vertexindustries.in</w:t>
            </w:r>
          </w:p>
        </w:tc>
      </w:tr>
      <w:tr>
        <w:tc>
          <w:tcPr>
            <w:tcW w:type="dxa" w:w="1440"/>
          </w:tcPr>
          <w:p>
            <w:r>
              <w:t>IND060</w:t>
            </w:r>
          </w:p>
        </w:tc>
        <w:tc>
          <w:tcPr>
            <w:tcW w:type="dxa" w:w="1440"/>
          </w:tcPr>
          <w:p>
            <w:r>
              <w:t>Vertex Industries 60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contact60@vertexindustries.in</w:t>
            </w:r>
          </w:p>
        </w:tc>
      </w:tr>
      <w:tr>
        <w:tc>
          <w:tcPr>
            <w:tcW w:type="dxa" w:w="1440"/>
          </w:tcPr>
          <w:p>
            <w:r>
              <w:t>IND061</w:t>
            </w:r>
          </w:p>
        </w:tc>
        <w:tc>
          <w:tcPr>
            <w:tcW w:type="dxa" w:w="1440"/>
          </w:tcPr>
          <w:p>
            <w:r>
              <w:t>Vertex Industries 61</w:t>
            </w:r>
          </w:p>
        </w:tc>
        <w:tc>
          <w:tcPr>
            <w:tcW w:type="dxa" w:w="1440"/>
          </w:tcPr>
          <w:p>
            <w:r>
              <w:t>Automobile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2443</w:t>
            </w:r>
          </w:p>
        </w:tc>
        <w:tc>
          <w:tcPr>
            <w:tcW w:type="dxa" w:w="1440"/>
          </w:tcPr>
          <w:p>
            <w:r>
              <w:t>contact61@vertexindustries.in</w:t>
            </w:r>
          </w:p>
        </w:tc>
      </w:tr>
      <w:tr>
        <w:tc>
          <w:tcPr>
            <w:tcW w:type="dxa" w:w="1440"/>
          </w:tcPr>
          <w:p>
            <w:r>
              <w:t>IND062</w:t>
            </w:r>
          </w:p>
        </w:tc>
        <w:tc>
          <w:tcPr>
            <w:tcW w:type="dxa" w:w="1440"/>
          </w:tcPr>
          <w:p>
            <w:r>
              <w:t>Vertex Industries 62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3558</w:t>
            </w:r>
          </w:p>
        </w:tc>
        <w:tc>
          <w:tcPr>
            <w:tcW w:type="dxa" w:w="1440"/>
          </w:tcPr>
          <w:p>
            <w:r>
              <w:t>contact62@vertexindustries.in</w:t>
            </w:r>
          </w:p>
        </w:tc>
      </w:tr>
      <w:tr>
        <w:tc>
          <w:tcPr>
            <w:tcW w:type="dxa" w:w="1440"/>
          </w:tcPr>
          <w:p>
            <w:r>
              <w:t>IND063</w:t>
            </w:r>
          </w:p>
        </w:tc>
        <w:tc>
          <w:tcPr>
            <w:tcW w:type="dxa" w:w="1440"/>
          </w:tcPr>
          <w:p>
            <w:r>
              <w:t>Vertex Industries 63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3269</w:t>
            </w:r>
          </w:p>
        </w:tc>
        <w:tc>
          <w:tcPr>
            <w:tcW w:type="dxa" w:w="1440"/>
          </w:tcPr>
          <w:p>
            <w:r>
              <w:t>contact63@vertexindustries.in</w:t>
            </w:r>
          </w:p>
        </w:tc>
      </w:tr>
      <w:tr>
        <w:tc>
          <w:tcPr>
            <w:tcW w:type="dxa" w:w="1440"/>
          </w:tcPr>
          <w:p>
            <w:r>
              <w:t>IND064</w:t>
            </w:r>
          </w:p>
        </w:tc>
        <w:tc>
          <w:tcPr>
            <w:tcW w:type="dxa" w:w="1440"/>
          </w:tcPr>
          <w:p>
            <w:r>
              <w:t>Vertex Industries 64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3152</w:t>
            </w:r>
          </w:p>
        </w:tc>
        <w:tc>
          <w:tcPr>
            <w:tcW w:type="dxa" w:w="1440"/>
          </w:tcPr>
          <w:p>
            <w:r>
              <w:t>contact64@vertexindustries.in</w:t>
            </w:r>
          </w:p>
        </w:tc>
      </w:tr>
      <w:tr>
        <w:tc>
          <w:tcPr>
            <w:tcW w:type="dxa" w:w="1440"/>
          </w:tcPr>
          <w:p>
            <w:r>
              <w:t>IND065</w:t>
            </w:r>
          </w:p>
        </w:tc>
        <w:tc>
          <w:tcPr>
            <w:tcW w:type="dxa" w:w="1440"/>
          </w:tcPr>
          <w:p>
            <w:r>
              <w:t>Vertex Industries 65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1409</w:t>
            </w:r>
          </w:p>
        </w:tc>
        <w:tc>
          <w:tcPr>
            <w:tcW w:type="dxa" w:w="1440"/>
          </w:tcPr>
          <w:p>
            <w:r>
              <w:t>contact65@vertexindustries.in</w:t>
            </w:r>
          </w:p>
        </w:tc>
      </w:tr>
      <w:tr>
        <w:tc>
          <w:tcPr>
            <w:tcW w:type="dxa" w:w="1440"/>
          </w:tcPr>
          <w:p>
            <w:r>
              <w:t>IND066</w:t>
            </w:r>
          </w:p>
        </w:tc>
        <w:tc>
          <w:tcPr>
            <w:tcW w:type="dxa" w:w="1440"/>
          </w:tcPr>
          <w:p>
            <w:r>
              <w:t>Vertex Industries 66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2571</w:t>
            </w:r>
          </w:p>
        </w:tc>
        <w:tc>
          <w:tcPr>
            <w:tcW w:type="dxa" w:w="1440"/>
          </w:tcPr>
          <w:p>
            <w:r>
              <w:t>contact66@vertexindustries.in</w:t>
            </w:r>
          </w:p>
        </w:tc>
      </w:tr>
      <w:tr>
        <w:tc>
          <w:tcPr>
            <w:tcW w:type="dxa" w:w="1440"/>
          </w:tcPr>
          <w:p>
            <w:r>
              <w:t>IND067</w:t>
            </w:r>
          </w:p>
        </w:tc>
        <w:tc>
          <w:tcPr>
            <w:tcW w:type="dxa" w:w="1440"/>
          </w:tcPr>
          <w:p>
            <w:r>
              <w:t>Vertex Industries 67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3783</w:t>
            </w:r>
          </w:p>
        </w:tc>
        <w:tc>
          <w:tcPr>
            <w:tcW w:type="dxa" w:w="1440"/>
          </w:tcPr>
          <w:p>
            <w:r>
              <w:t>contact67@vertexindustries.in</w:t>
            </w:r>
          </w:p>
        </w:tc>
      </w:tr>
      <w:tr>
        <w:tc>
          <w:tcPr>
            <w:tcW w:type="dxa" w:w="1440"/>
          </w:tcPr>
          <w:p>
            <w:r>
              <w:t>IND068</w:t>
            </w:r>
          </w:p>
        </w:tc>
        <w:tc>
          <w:tcPr>
            <w:tcW w:type="dxa" w:w="1440"/>
          </w:tcPr>
          <w:p>
            <w:r>
              <w:t>Vertex Industries 68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1260</w:t>
            </w:r>
          </w:p>
        </w:tc>
        <w:tc>
          <w:tcPr>
            <w:tcW w:type="dxa" w:w="1440"/>
          </w:tcPr>
          <w:p>
            <w:r>
              <w:t>contact68@vertexindustries.in</w:t>
            </w:r>
          </w:p>
        </w:tc>
      </w:tr>
      <w:tr>
        <w:tc>
          <w:tcPr>
            <w:tcW w:type="dxa" w:w="1440"/>
          </w:tcPr>
          <w:p>
            <w:r>
              <w:t>IND069</w:t>
            </w:r>
          </w:p>
        </w:tc>
        <w:tc>
          <w:tcPr>
            <w:tcW w:type="dxa" w:w="1440"/>
          </w:tcPr>
          <w:p>
            <w:r>
              <w:t>Vertex Industries 69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1992</w:t>
            </w:r>
          </w:p>
        </w:tc>
        <w:tc>
          <w:tcPr>
            <w:tcW w:type="dxa" w:w="1440"/>
          </w:tcPr>
          <w:p>
            <w:r>
              <w:t>contact69@vertexindustries.in</w:t>
            </w:r>
          </w:p>
        </w:tc>
      </w:tr>
      <w:tr>
        <w:tc>
          <w:tcPr>
            <w:tcW w:type="dxa" w:w="1440"/>
          </w:tcPr>
          <w:p>
            <w:r>
              <w:t>IND070</w:t>
            </w:r>
          </w:p>
        </w:tc>
        <w:tc>
          <w:tcPr>
            <w:tcW w:type="dxa" w:w="1440"/>
          </w:tcPr>
          <w:p>
            <w:r>
              <w:t>Vertex Industries 70</w:t>
            </w:r>
          </w:p>
        </w:tc>
        <w:tc>
          <w:tcPr>
            <w:tcW w:type="dxa" w:w="1440"/>
          </w:tcPr>
          <w:p>
            <w:r>
              <w:t>Pharma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1697</w:t>
            </w:r>
          </w:p>
        </w:tc>
        <w:tc>
          <w:tcPr>
            <w:tcW w:type="dxa" w:w="1440"/>
          </w:tcPr>
          <w:p>
            <w:r>
              <w:t>contact70@vertexindustries.in</w:t>
            </w:r>
          </w:p>
        </w:tc>
      </w:tr>
      <w:tr>
        <w:tc>
          <w:tcPr>
            <w:tcW w:type="dxa" w:w="1440"/>
          </w:tcPr>
          <w:p>
            <w:r>
              <w:t>IND071</w:t>
            </w:r>
          </w:p>
        </w:tc>
        <w:tc>
          <w:tcPr>
            <w:tcW w:type="dxa" w:w="1440"/>
          </w:tcPr>
          <w:p>
            <w:r>
              <w:t>Vertex Industries 71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1224</w:t>
            </w:r>
          </w:p>
        </w:tc>
        <w:tc>
          <w:tcPr>
            <w:tcW w:type="dxa" w:w="1440"/>
          </w:tcPr>
          <w:p>
            <w:r>
              <w:t>contact71@vertexindustries.in</w:t>
            </w:r>
          </w:p>
        </w:tc>
      </w:tr>
      <w:tr>
        <w:tc>
          <w:tcPr>
            <w:tcW w:type="dxa" w:w="1440"/>
          </w:tcPr>
          <w:p>
            <w:r>
              <w:t>IND072</w:t>
            </w:r>
          </w:p>
        </w:tc>
        <w:tc>
          <w:tcPr>
            <w:tcW w:type="dxa" w:w="1440"/>
          </w:tcPr>
          <w:p>
            <w:r>
              <w:t>Vertex Industries 72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4528</w:t>
            </w:r>
          </w:p>
        </w:tc>
        <w:tc>
          <w:tcPr>
            <w:tcW w:type="dxa" w:w="1440"/>
          </w:tcPr>
          <w:p>
            <w:r>
              <w:t>contact72@vertexindustries.in</w:t>
            </w:r>
          </w:p>
        </w:tc>
      </w:tr>
      <w:tr>
        <w:tc>
          <w:tcPr>
            <w:tcW w:type="dxa" w:w="1440"/>
          </w:tcPr>
          <w:p>
            <w:r>
              <w:t>IND073</w:t>
            </w:r>
          </w:p>
        </w:tc>
        <w:tc>
          <w:tcPr>
            <w:tcW w:type="dxa" w:w="1440"/>
          </w:tcPr>
          <w:p>
            <w:r>
              <w:t>Vertex Industries 73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2795</w:t>
            </w:r>
          </w:p>
        </w:tc>
        <w:tc>
          <w:tcPr>
            <w:tcW w:type="dxa" w:w="1440"/>
          </w:tcPr>
          <w:p>
            <w:r>
              <w:t>contact73@vertexindustries.in</w:t>
            </w:r>
          </w:p>
        </w:tc>
      </w:tr>
      <w:tr>
        <w:tc>
          <w:tcPr>
            <w:tcW w:type="dxa" w:w="1440"/>
          </w:tcPr>
          <w:p>
            <w:r>
              <w:t>IND074</w:t>
            </w:r>
          </w:p>
        </w:tc>
        <w:tc>
          <w:tcPr>
            <w:tcW w:type="dxa" w:w="1440"/>
          </w:tcPr>
          <w:p>
            <w:r>
              <w:t>Vertex Industries 74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871</w:t>
            </w:r>
          </w:p>
        </w:tc>
        <w:tc>
          <w:tcPr>
            <w:tcW w:type="dxa" w:w="1440"/>
          </w:tcPr>
          <w:p>
            <w:r>
              <w:t>contact74@vertexindustries.in</w:t>
            </w:r>
          </w:p>
        </w:tc>
      </w:tr>
      <w:tr>
        <w:tc>
          <w:tcPr>
            <w:tcW w:type="dxa" w:w="1440"/>
          </w:tcPr>
          <w:p>
            <w:r>
              <w:t>IND075</w:t>
            </w:r>
          </w:p>
        </w:tc>
        <w:tc>
          <w:tcPr>
            <w:tcW w:type="dxa" w:w="1440"/>
          </w:tcPr>
          <w:p>
            <w:r>
              <w:t>Vertex Industries 75</w:t>
            </w:r>
          </w:p>
        </w:tc>
        <w:tc>
          <w:tcPr>
            <w:tcW w:type="dxa" w:w="1440"/>
          </w:tcPr>
          <w:p>
            <w:r>
              <w:t>Pharma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3712</w:t>
            </w:r>
          </w:p>
        </w:tc>
        <w:tc>
          <w:tcPr>
            <w:tcW w:type="dxa" w:w="1440"/>
          </w:tcPr>
          <w:p>
            <w:r>
              <w:t>contact75@vertexindustries.in</w:t>
            </w:r>
          </w:p>
        </w:tc>
      </w:tr>
      <w:tr>
        <w:tc>
          <w:tcPr>
            <w:tcW w:type="dxa" w:w="1440"/>
          </w:tcPr>
          <w:p>
            <w:r>
              <w:t>IND076</w:t>
            </w:r>
          </w:p>
        </w:tc>
        <w:tc>
          <w:tcPr>
            <w:tcW w:type="dxa" w:w="1440"/>
          </w:tcPr>
          <w:p>
            <w:r>
              <w:t>Vertex Industries 76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3602</w:t>
            </w:r>
          </w:p>
        </w:tc>
        <w:tc>
          <w:tcPr>
            <w:tcW w:type="dxa" w:w="1440"/>
          </w:tcPr>
          <w:p>
            <w:r>
              <w:t>contact76@vertexindustries.in</w:t>
            </w:r>
          </w:p>
        </w:tc>
      </w:tr>
      <w:tr>
        <w:tc>
          <w:tcPr>
            <w:tcW w:type="dxa" w:w="1440"/>
          </w:tcPr>
          <w:p>
            <w:r>
              <w:t>IND077</w:t>
            </w:r>
          </w:p>
        </w:tc>
        <w:tc>
          <w:tcPr>
            <w:tcW w:type="dxa" w:w="1440"/>
          </w:tcPr>
          <w:p>
            <w:r>
              <w:t>Vertex Industries 77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934</w:t>
            </w:r>
          </w:p>
        </w:tc>
        <w:tc>
          <w:tcPr>
            <w:tcW w:type="dxa" w:w="1440"/>
          </w:tcPr>
          <w:p>
            <w:r>
              <w:t>contact77@vertexindustries.in</w:t>
            </w:r>
          </w:p>
        </w:tc>
      </w:tr>
      <w:tr>
        <w:tc>
          <w:tcPr>
            <w:tcW w:type="dxa" w:w="1440"/>
          </w:tcPr>
          <w:p>
            <w:r>
              <w:t>IND078</w:t>
            </w:r>
          </w:p>
        </w:tc>
        <w:tc>
          <w:tcPr>
            <w:tcW w:type="dxa" w:w="1440"/>
          </w:tcPr>
          <w:p>
            <w:r>
              <w:t>Vertex Industries 78</w:t>
            </w:r>
          </w:p>
        </w:tc>
        <w:tc>
          <w:tcPr>
            <w:tcW w:type="dxa" w:w="1440"/>
          </w:tcPr>
          <w:p>
            <w:r>
              <w:t>Automobile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2964</w:t>
            </w:r>
          </w:p>
        </w:tc>
        <w:tc>
          <w:tcPr>
            <w:tcW w:type="dxa" w:w="1440"/>
          </w:tcPr>
          <w:p>
            <w:r>
              <w:t>contact78@vertexindustries.in</w:t>
            </w:r>
          </w:p>
        </w:tc>
      </w:tr>
      <w:tr>
        <w:tc>
          <w:tcPr>
            <w:tcW w:type="dxa" w:w="1440"/>
          </w:tcPr>
          <w:p>
            <w:r>
              <w:t>IND079</w:t>
            </w:r>
          </w:p>
        </w:tc>
        <w:tc>
          <w:tcPr>
            <w:tcW w:type="dxa" w:w="1440"/>
          </w:tcPr>
          <w:p>
            <w:r>
              <w:t>Vertex Industries 79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contact79@vertexindustries.in</w:t>
            </w:r>
          </w:p>
        </w:tc>
      </w:tr>
      <w:tr>
        <w:tc>
          <w:tcPr>
            <w:tcW w:type="dxa" w:w="1440"/>
          </w:tcPr>
          <w:p>
            <w:r>
              <w:t>IND080</w:t>
            </w:r>
          </w:p>
        </w:tc>
        <w:tc>
          <w:tcPr>
            <w:tcW w:type="dxa" w:w="1440"/>
          </w:tcPr>
          <w:p>
            <w:r>
              <w:t>Vertex Industries 80</w:t>
            </w:r>
          </w:p>
        </w:tc>
        <w:tc>
          <w:tcPr>
            <w:tcW w:type="dxa" w:w="1440"/>
          </w:tcPr>
          <w:p>
            <w:r>
              <w:t>Pharma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1193</w:t>
            </w:r>
          </w:p>
        </w:tc>
        <w:tc>
          <w:tcPr>
            <w:tcW w:type="dxa" w:w="1440"/>
          </w:tcPr>
          <w:p>
            <w:r>
              <w:t>contact80@vertexindustries.in</w:t>
            </w:r>
          </w:p>
        </w:tc>
      </w:tr>
      <w:tr>
        <w:tc>
          <w:tcPr>
            <w:tcW w:type="dxa" w:w="1440"/>
          </w:tcPr>
          <w:p>
            <w:r>
              <w:t>IND081</w:t>
            </w:r>
          </w:p>
        </w:tc>
        <w:tc>
          <w:tcPr>
            <w:tcW w:type="dxa" w:w="1440"/>
          </w:tcPr>
          <w:p>
            <w:r>
              <w:t>Vertex Industries 81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4692</w:t>
            </w:r>
          </w:p>
        </w:tc>
        <w:tc>
          <w:tcPr>
            <w:tcW w:type="dxa" w:w="1440"/>
          </w:tcPr>
          <w:p>
            <w:r>
              <w:t>contact81@vertexindustries.in</w:t>
            </w:r>
          </w:p>
        </w:tc>
      </w:tr>
      <w:tr>
        <w:tc>
          <w:tcPr>
            <w:tcW w:type="dxa" w:w="1440"/>
          </w:tcPr>
          <w:p>
            <w:r>
              <w:t>IND082</w:t>
            </w:r>
          </w:p>
        </w:tc>
        <w:tc>
          <w:tcPr>
            <w:tcW w:type="dxa" w:w="1440"/>
          </w:tcPr>
          <w:p>
            <w:r>
              <w:t>Vertex Industries 82</w:t>
            </w:r>
          </w:p>
        </w:tc>
        <w:tc>
          <w:tcPr>
            <w:tcW w:type="dxa" w:w="1440"/>
          </w:tcPr>
          <w:p>
            <w:r>
              <w:t>Pharma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2562</w:t>
            </w:r>
          </w:p>
        </w:tc>
        <w:tc>
          <w:tcPr>
            <w:tcW w:type="dxa" w:w="1440"/>
          </w:tcPr>
          <w:p>
            <w:r>
              <w:t>contact82@vertexindustries.in</w:t>
            </w:r>
          </w:p>
        </w:tc>
      </w:tr>
      <w:tr>
        <w:tc>
          <w:tcPr>
            <w:tcW w:type="dxa" w:w="1440"/>
          </w:tcPr>
          <w:p>
            <w:r>
              <w:t>IND083</w:t>
            </w:r>
          </w:p>
        </w:tc>
        <w:tc>
          <w:tcPr>
            <w:tcW w:type="dxa" w:w="1440"/>
          </w:tcPr>
          <w:p>
            <w:r>
              <w:t>Vertex Industries 83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3948</w:t>
            </w:r>
          </w:p>
        </w:tc>
        <w:tc>
          <w:tcPr>
            <w:tcW w:type="dxa" w:w="1440"/>
          </w:tcPr>
          <w:p>
            <w:r>
              <w:t>contact83@vertexindustries.in</w:t>
            </w:r>
          </w:p>
        </w:tc>
      </w:tr>
      <w:tr>
        <w:tc>
          <w:tcPr>
            <w:tcW w:type="dxa" w:w="1440"/>
          </w:tcPr>
          <w:p>
            <w:r>
              <w:t>IND084</w:t>
            </w:r>
          </w:p>
        </w:tc>
        <w:tc>
          <w:tcPr>
            <w:tcW w:type="dxa" w:w="1440"/>
          </w:tcPr>
          <w:p>
            <w:r>
              <w:t>Vertex Industries 84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2430</w:t>
            </w:r>
          </w:p>
        </w:tc>
        <w:tc>
          <w:tcPr>
            <w:tcW w:type="dxa" w:w="1440"/>
          </w:tcPr>
          <w:p>
            <w:r>
              <w:t>contact84@vertexindustries.in</w:t>
            </w:r>
          </w:p>
        </w:tc>
      </w:tr>
      <w:tr>
        <w:tc>
          <w:tcPr>
            <w:tcW w:type="dxa" w:w="1440"/>
          </w:tcPr>
          <w:p>
            <w:r>
              <w:t>IND085</w:t>
            </w:r>
          </w:p>
        </w:tc>
        <w:tc>
          <w:tcPr>
            <w:tcW w:type="dxa" w:w="1440"/>
          </w:tcPr>
          <w:p>
            <w:r>
              <w:t>Vertex Industries 85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3566</w:t>
            </w:r>
          </w:p>
        </w:tc>
        <w:tc>
          <w:tcPr>
            <w:tcW w:type="dxa" w:w="1440"/>
          </w:tcPr>
          <w:p>
            <w:r>
              <w:t>contact85@vertexindustries.in</w:t>
            </w:r>
          </w:p>
        </w:tc>
      </w:tr>
      <w:tr>
        <w:tc>
          <w:tcPr>
            <w:tcW w:type="dxa" w:w="1440"/>
          </w:tcPr>
          <w:p>
            <w:r>
              <w:t>IND086</w:t>
            </w:r>
          </w:p>
        </w:tc>
        <w:tc>
          <w:tcPr>
            <w:tcW w:type="dxa" w:w="1440"/>
          </w:tcPr>
          <w:p>
            <w:r>
              <w:t>Vertex Industries 86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2325</w:t>
            </w:r>
          </w:p>
        </w:tc>
        <w:tc>
          <w:tcPr>
            <w:tcW w:type="dxa" w:w="1440"/>
          </w:tcPr>
          <w:p>
            <w:r>
              <w:t>contact86@vertexindustries.in</w:t>
            </w:r>
          </w:p>
        </w:tc>
      </w:tr>
      <w:tr>
        <w:tc>
          <w:tcPr>
            <w:tcW w:type="dxa" w:w="1440"/>
          </w:tcPr>
          <w:p>
            <w:r>
              <w:t>IND087</w:t>
            </w:r>
          </w:p>
        </w:tc>
        <w:tc>
          <w:tcPr>
            <w:tcW w:type="dxa" w:w="1440"/>
          </w:tcPr>
          <w:p>
            <w:r>
              <w:t>Vertex Industries 87</w:t>
            </w:r>
          </w:p>
        </w:tc>
        <w:tc>
          <w:tcPr>
            <w:tcW w:type="dxa" w:w="1440"/>
          </w:tcPr>
          <w:p>
            <w:r>
              <w:t>Textile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3745</w:t>
            </w:r>
          </w:p>
        </w:tc>
        <w:tc>
          <w:tcPr>
            <w:tcW w:type="dxa" w:w="1440"/>
          </w:tcPr>
          <w:p>
            <w:r>
              <w:t>contact87@vertexindustries.in</w:t>
            </w:r>
          </w:p>
        </w:tc>
      </w:tr>
      <w:tr>
        <w:tc>
          <w:tcPr>
            <w:tcW w:type="dxa" w:w="1440"/>
          </w:tcPr>
          <w:p>
            <w:r>
              <w:t>IND088</w:t>
            </w:r>
          </w:p>
        </w:tc>
        <w:tc>
          <w:tcPr>
            <w:tcW w:type="dxa" w:w="1440"/>
          </w:tcPr>
          <w:p>
            <w:r>
              <w:t>Vertex Industries 88</w:t>
            </w:r>
          </w:p>
        </w:tc>
        <w:tc>
          <w:tcPr>
            <w:tcW w:type="dxa" w:w="1440"/>
          </w:tcPr>
          <w:p>
            <w:r>
              <w:t>Pharma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2428</w:t>
            </w:r>
          </w:p>
        </w:tc>
        <w:tc>
          <w:tcPr>
            <w:tcW w:type="dxa" w:w="1440"/>
          </w:tcPr>
          <w:p>
            <w:r>
              <w:t>contact88@vertexindustries.in</w:t>
            </w:r>
          </w:p>
        </w:tc>
      </w:tr>
      <w:tr>
        <w:tc>
          <w:tcPr>
            <w:tcW w:type="dxa" w:w="1440"/>
          </w:tcPr>
          <w:p>
            <w:r>
              <w:t>IND089</w:t>
            </w:r>
          </w:p>
        </w:tc>
        <w:tc>
          <w:tcPr>
            <w:tcW w:type="dxa" w:w="1440"/>
          </w:tcPr>
          <w:p>
            <w:r>
              <w:t>Vertex Industries 89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1149</w:t>
            </w:r>
          </w:p>
        </w:tc>
        <w:tc>
          <w:tcPr>
            <w:tcW w:type="dxa" w:w="1440"/>
          </w:tcPr>
          <w:p>
            <w:r>
              <w:t>contact89@vertexindustries.in</w:t>
            </w:r>
          </w:p>
        </w:tc>
      </w:tr>
      <w:tr>
        <w:tc>
          <w:tcPr>
            <w:tcW w:type="dxa" w:w="1440"/>
          </w:tcPr>
          <w:p>
            <w:r>
              <w:t>IND090</w:t>
            </w:r>
          </w:p>
        </w:tc>
        <w:tc>
          <w:tcPr>
            <w:tcW w:type="dxa" w:w="1440"/>
          </w:tcPr>
          <w:p>
            <w:r>
              <w:t>Vertex Industries 90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2417</w:t>
            </w:r>
          </w:p>
        </w:tc>
        <w:tc>
          <w:tcPr>
            <w:tcW w:type="dxa" w:w="1440"/>
          </w:tcPr>
          <w:p>
            <w:r>
              <w:t>contact90@vertexindustries.in</w:t>
            </w:r>
          </w:p>
        </w:tc>
      </w:tr>
      <w:tr>
        <w:tc>
          <w:tcPr>
            <w:tcW w:type="dxa" w:w="1440"/>
          </w:tcPr>
          <w:p>
            <w:r>
              <w:t>IND091</w:t>
            </w:r>
          </w:p>
        </w:tc>
        <w:tc>
          <w:tcPr>
            <w:tcW w:type="dxa" w:w="1440"/>
          </w:tcPr>
          <w:p>
            <w:r>
              <w:t>Vertex Industries 91</w:t>
            </w:r>
          </w:p>
        </w:tc>
        <w:tc>
          <w:tcPr>
            <w:tcW w:type="dxa" w:w="1440"/>
          </w:tcPr>
          <w:p>
            <w:r>
              <w:t>Pharma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3042</w:t>
            </w:r>
          </w:p>
        </w:tc>
        <w:tc>
          <w:tcPr>
            <w:tcW w:type="dxa" w:w="1440"/>
          </w:tcPr>
          <w:p>
            <w:r>
              <w:t>contact91@vertexindustries.in</w:t>
            </w:r>
          </w:p>
        </w:tc>
      </w:tr>
      <w:tr>
        <w:tc>
          <w:tcPr>
            <w:tcW w:type="dxa" w:w="1440"/>
          </w:tcPr>
          <w:p>
            <w:r>
              <w:t>IND092</w:t>
            </w:r>
          </w:p>
        </w:tc>
        <w:tc>
          <w:tcPr>
            <w:tcW w:type="dxa" w:w="1440"/>
          </w:tcPr>
          <w:p>
            <w:r>
              <w:t>Vertex Industries 92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contact92@vertexindustries.in</w:t>
            </w:r>
          </w:p>
        </w:tc>
      </w:tr>
      <w:tr>
        <w:tc>
          <w:tcPr>
            <w:tcW w:type="dxa" w:w="1440"/>
          </w:tcPr>
          <w:p>
            <w:r>
              <w:t>IND093</w:t>
            </w:r>
          </w:p>
        </w:tc>
        <w:tc>
          <w:tcPr>
            <w:tcW w:type="dxa" w:w="1440"/>
          </w:tcPr>
          <w:p>
            <w:r>
              <w:t>Vertex Industries 93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3151</w:t>
            </w:r>
          </w:p>
        </w:tc>
        <w:tc>
          <w:tcPr>
            <w:tcW w:type="dxa" w:w="1440"/>
          </w:tcPr>
          <w:p>
            <w:r>
              <w:t>contact93@vertexindustries.in</w:t>
            </w:r>
          </w:p>
        </w:tc>
      </w:tr>
      <w:tr>
        <w:tc>
          <w:tcPr>
            <w:tcW w:type="dxa" w:w="1440"/>
          </w:tcPr>
          <w:p>
            <w:r>
              <w:t>IND094</w:t>
            </w:r>
          </w:p>
        </w:tc>
        <w:tc>
          <w:tcPr>
            <w:tcW w:type="dxa" w:w="1440"/>
          </w:tcPr>
          <w:p>
            <w:r>
              <w:t>Vertex Industries 94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4785</w:t>
            </w:r>
          </w:p>
        </w:tc>
        <w:tc>
          <w:tcPr>
            <w:tcW w:type="dxa" w:w="1440"/>
          </w:tcPr>
          <w:p>
            <w:r>
              <w:t>contact94@vertexindustries.in</w:t>
            </w:r>
          </w:p>
        </w:tc>
      </w:tr>
      <w:tr>
        <w:tc>
          <w:tcPr>
            <w:tcW w:type="dxa" w:w="1440"/>
          </w:tcPr>
          <w:p>
            <w:r>
              <w:t>IND095</w:t>
            </w:r>
          </w:p>
        </w:tc>
        <w:tc>
          <w:tcPr>
            <w:tcW w:type="dxa" w:w="1440"/>
          </w:tcPr>
          <w:p>
            <w:r>
              <w:t>Vertex Industries 95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2812</w:t>
            </w:r>
          </w:p>
        </w:tc>
        <w:tc>
          <w:tcPr>
            <w:tcW w:type="dxa" w:w="1440"/>
          </w:tcPr>
          <w:p>
            <w:r>
              <w:t>contact95@vertexindustries.in</w:t>
            </w:r>
          </w:p>
        </w:tc>
      </w:tr>
      <w:tr>
        <w:tc>
          <w:tcPr>
            <w:tcW w:type="dxa" w:w="1440"/>
          </w:tcPr>
          <w:p>
            <w:r>
              <w:t>IND096</w:t>
            </w:r>
          </w:p>
        </w:tc>
        <w:tc>
          <w:tcPr>
            <w:tcW w:type="dxa" w:w="1440"/>
          </w:tcPr>
          <w:p>
            <w:r>
              <w:t>Vertex Industries 96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488</w:t>
            </w:r>
          </w:p>
        </w:tc>
        <w:tc>
          <w:tcPr>
            <w:tcW w:type="dxa" w:w="1440"/>
          </w:tcPr>
          <w:p>
            <w:r>
              <w:t>contact96@vertexindustries.in</w:t>
            </w:r>
          </w:p>
        </w:tc>
      </w:tr>
      <w:tr>
        <w:tc>
          <w:tcPr>
            <w:tcW w:type="dxa" w:w="1440"/>
          </w:tcPr>
          <w:p>
            <w:r>
              <w:t>IND097</w:t>
            </w:r>
          </w:p>
        </w:tc>
        <w:tc>
          <w:tcPr>
            <w:tcW w:type="dxa" w:w="1440"/>
          </w:tcPr>
          <w:p>
            <w:r>
              <w:t>Vertex Industries 97</w:t>
            </w:r>
          </w:p>
        </w:tc>
        <w:tc>
          <w:tcPr>
            <w:tcW w:type="dxa" w:w="1440"/>
          </w:tcPr>
          <w:p>
            <w:r>
              <w:t>Automobile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4256</w:t>
            </w:r>
          </w:p>
        </w:tc>
        <w:tc>
          <w:tcPr>
            <w:tcW w:type="dxa" w:w="1440"/>
          </w:tcPr>
          <w:p>
            <w:r>
              <w:t>contact97@vertexindustries.in</w:t>
            </w:r>
          </w:p>
        </w:tc>
      </w:tr>
      <w:tr>
        <w:tc>
          <w:tcPr>
            <w:tcW w:type="dxa" w:w="1440"/>
          </w:tcPr>
          <w:p>
            <w:r>
              <w:t>IND098</w:t>
            </w:r>
          </w:p>
        </w:tc>
        <w:tc>
          <w:tcPr>
            <w:tcW w:type="dxa" w:w="1440"/>
          </w:tcPr>
          <w:p>
            <w:r>
              <w:t>Vertex Industries 98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4307</w:t>
            </w:r>
          </w:p>
        </w:tc>
        <w:tc>
          <w:tcPr>
            <w:tcW w:type="dxa" w:w="1440"/>
          </w:tcPr>
          <w:p>
            <w:r>
              <w:t>contact98@vertexindustries.in</w:t>
            </w:r>
          </w:p>
        </w:tc>
      </w:tr>
      <w:tr>
        <w:tc>
          <w:tcPr>
            <w:tcW w:type="dxa" w:w="1440"/>
          </w:tcPr>
          <w:p>
            <w:r>
              <w:t>IND099</w:t>
            </w:r>
          </w:p>
        </w:tc>
        <w:tc>
          <w:tcPr>
            <w:tcW w:type="dxa" w:w="1440"/>
          </w:tcPr>
          <w:p>
            <w:r>
              <w:t>Vertex Industries 99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1436</w:t>
            </w:r>
          </w:p>
        </w:tc>
        <w:tc>
          <w:tcPr>
            <w:tcW w:type="dxa" w:w="1440"/>
          </w:tcPr>
          <w:p>
            <w:r>
              <w:t>contact99@vertexindustries.in</w:t>
            </w:r>
          </w:p>
        </w:tc>
      </w:tr>
      <w:tr>
        <w:tc>
          <w:tcPr>
            <w:tcW w:type="dxa" w:w="1440"/>
          </w:tcPr>
          <w:p>
            <w:r>
              <w:t>IND100</w:t>
            </w:r>
          </w:p>
        </w:tc>
        <w:tc>
          <w:tcPr>
            <w:tcW w:type="dxa" w:w="1440"/>
          </w:tcPr>
          <w:p>
            <w:r>
              <w:t>Vertex Industries 100</w:t>
            </w:r>
          </w:p>
        </w:tc>
        <w:tc>
          <w:tcPr>
            <w:tcW w:type="dxa" w:w="1440"/>
          </w:tcPr>
          <w:p>
            <w:r>
              <w:t>Construction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1994</w:t>
            </w:r>
          </w:p>
        </w:tc>
        <w:tc>
          <w:tcPr>
            <w:tcW w:type="dxa" w:w="1440"/>
          </w:tcPr>
          <w:p>
            <w:r>
              <w:t>contact100@vertexindustries.in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